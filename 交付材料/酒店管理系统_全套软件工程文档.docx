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240"/>
        <w:jc w:val="center"/>
      </w:pPr>
      <w:r>
        <w:rPr>
          <w:rFonts w:ascii="Calibri" w:hAnsi="Calibri" w:eastAsia="Microsoft YaHei"/>
          <w:b/>
          <w:color w:val="000000"/>
          <w:sz w:val="56"/>
        </w:rPr>
        <w:t>酒店管理系统</w:t>
      </w:r>
    </w:p>
    <w:p>
      <w:pPr>
        <w:spacing w:after="600"/>
        <w:jc w:val="center"/>
      </w:pPr>
      <w:r>
        <w:rPr>
          <w:rFonts w:ascii="Calibri" w:hAnsi="Calibri" w:eastAsia="Microsoft YaHei"/>
          <w:color w:val="666666"/>
          <w:sz w:val="32"/>
        </w:rPr>
        <w:t>全套软件工程文档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/>
                <w:sz w:val="21"/>
              </w:rPr>
              <w:t>项目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21"/>
              </w:rPr>
              <w:t>酒店管理系统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/>
                <w:sz w:val="21"/>
              </w:rPr>
              <w:t>负责人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21"/>
              </w:rPr>
              <w:t>XXX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/>
                <w:sz w:val="21"/>
              </w:rPr>
              <w:t>角色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21"/>
              </w:rPr>
              <w:t>测试工程师 / 文档助理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/>
                <w:sz w:val="21"/>
              </w:rPr>
              <w:t>日期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21"/>
              </w:rPr>
              <w:t>2026-07-02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/>
                <w:sz w:val="21"/>
              </w:rPr>
              <w:t>测试记录编号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21"/>
              </w:rPr>
              <w:t>019f21ac-5bd7-70f0-ada5-30be4ba097be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/>
                <w:sz w:val="21"/>
              </w:rPr>
              <w:t>说明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21"/>
              </w:rPr>
              <w:t>Markdown 源文件与 Word 成品同步维护，PPT 初稿和演示脚本另行提供。</w:t>
            </w:r>
          </w:p>
        </w:tc>
      </w:tr>
    </w:tbl>
    <w:p>
      <w:r>
        <w:br w:type="page"/>
      </w:r>
    </w:p>
    <w:p>
      <w:pPr>
        <w:pStyle w:val="Heading1"/>
        <w:spacing w:before="0"/>
      </w:pPr>
      <w:r>
        <w:t>文档目录</w:t>
      </w:r>
    </w:p>
    <w:p>
      <w:pPr>
        <w:pStyle w:val="ListNumber"/>
      </w:pPr>
      <w:r>
        <w:t>1. README.md</w:t>
      </w:r>
    </w:p>
    <w:p>
      <w:pPr>
        <w:pStyle w:val="ListNumber"/>
      </w:pPr>
      <w:r>
        <w:t>2. 01-需求规格说明书.md</w:t>
      </w:r>
    </w:p>
    <w:p>
      <w:pPr>
        <w:pStyle w:val="ListNumber"/>
      </w:pPr>
      <w:r>
        <w:t>3. 02-概要设计说明书.md</w:t>
      </w:r>
    </w:p>
    <w:p>
      <w:pPr>
        <w:pStyle w:val="ListNumber"/>
      </w:pPr>
      <w:r>
        <w:t>4. 03-详细设计说明书.md</w:t>
      </w:r>
    </w:p>
    <w:p>
      <w:pPr>
        <w:pStyle w:val="ListNumber"/>
      </w:pPr>
      <w:r>
        <w:t>5. 04-数据库设计说明书.md</w:t>
      </w:r>
    </w:p>
    <w:p>
      <w:pPr>
        <w:pStyle w:val="ListNumber"/>
      </w:pPr>
      <w:r>
        <w:t>6. 05-接口设计说明书.md</w:t>
      </w:r>
    </w:p>
    <w:p>
      <w:pPr>
        <w:pStyle w:val="ListNumber"/>
      </w:pPr>
      <w:r>
        <w:t>7. 06-用户手册.md</w:t>
      </w:r>
    </w:p>
    <w:p>
      <w:pPr>
        <w:pStyle w:val="ListNumber"/>
      </w:pPr>
      <w:r>
        <w:t>8. 07-部署运行手册.md</w:t>
      </w:r>
    </w:p>
    <w:p>
      <w:pPr>
        <w:pStyle w:val="ListNumber"/>
      </w:pPr>
      <w:r>
        <w:t>9. 08-软件测试报告.md</w:t>
      </w:r>
    </w:p>
    <w:p>
      <w:pPr>
        <w:pStyle w:val="ListNumber"/>
      </w:pPr>
      <w:r>
        <w:t>10. 09-答辩材料清单.md</w:t>
      </w:r>
    </w:p>
    <w:p>
      <w:pPr>
        <w:pStyle w:val="ListNumber"/>
      </w:pPr>
      <w:r>
        <w:t>11. 10-演示视频脚本和录制清单.md</w:t>
      </w:r>
    </w:p>
    <w:p>
      <w:pPr>
        <w:pStyle w:val="ListNumber"/>
      </w:pPr>
      <w:r>
        <w:t>12. 11-格式排版查重自查表.md</w:t>
      </w:r>
    </w:p>
    <w:p>
      <w:r>
        <w:br w:type="page"/>
      </w:r>
    </w:p>
    <w:p>
      <w:pPr>
        <w:pStyle w:val="Heading1"/>
      </w:pPr>
      <w:r>
        <w:t>酒店管理系统交付材料</w:t>
      </w:r>
    </w:p>
    <w:p>
      <w:pPr>
        <w:spacing w:after="60"/>
        <w:ind w:left="259"/>
      </w:pPr>
      <w:r>
        <w:rPr>
          <w:rFonts w:ascii="Calibri" w:hAnsi="Calibri" w:eastAsia="Microsoft YaHei"/>
          <w:b w:val="0"/>
          <w:sz w:val="22"/>
        </w:rPr>
        <w:t>项目：酒店管理系统</w:t>
      </w:r>
    </w:p>
    <w:p>
      <w:pPr>
        <w:spacing w:after="60"/>
        <w:ind w:left="259"/>
      </w:pPr>
      <w:r>
        <w:rPr>
          <w:rFonts w:ascii="Calibri" w:hAnsi="Calibri" w:eastAsia="Microsoft YaHei"/>
          <w:b w:val="0"/>
          <w:sz w:val="22"/>
        </w:rPr>
        <w:t>负责人：XXX</w:t>
      </w:r>
    </w:p>
    <w:p>
      <w:pPr>
        <w:spacing w:after="60"/>
        <w:ind w:left="259"/>
      </w:pPr>
      <w:r>
        <w:rPr>
          <w:rFonts w:ascii="Calibri" w:hAnsi="Calibri" w:eastAsia="Microsoft YaHei"/>
          <w:b w:val="0"/>
          <w:sz w:val="22"/>
        </w:rPr>
        <w:t>角色：测试工程师 / 文档助理</w:t>
      </w:r>
    </w:p>
    <w:p>
      <w:pPr>
        <w:spacing w:after="60"/>
        <w:ind w:left="259"/>
      </w:pPr>
      <w:r>
        <w:rPr>
          <w:rFonts w:ascii="Calibri" w:hAnsi="Calibri" w:eastAsia="Microsoft YaHei"/>
          <w:b w:val="0"/>
          <w:sz w:val="22"/>
        </w:rPr>
        <w:t>日期：2026-07-02</w:t>
      </w:r>
    </w:p>
    <w:p>
      <w:pPr>
        <w:spacing w:after="60"/>
        <w:ind w:left="259"/>
      </w:pPr>
      <w:r>
        <w:rPr>
          <w:rFonts w:ascii="Calibri" w:hAnsi="Calibri" w:eastAsia="Microsoft YaHei"/>
          <w:b w:val="0"/>
          <w:sz w:val="22"/>
        </w:rPr>
        <w:t>测试记录编号：019f21ac-5bd7-70f0-ada5-30be4ba097be</w:t>
      </w:r>
    </w:p>
    <w:p>
      <w:r>
        <w:rPr>
          <w:rFonts w:ascii="Calibri" w:hAnsi="Calibri" w:eastAsia="Microsoft YaHei"/>
          <w:b w:val="0"/>
          <w:sz w:val="22"/>
        </w:rPr>
        <w:t>本目录用于课程提交和答辩审核，集中保存测试工程师与文档助理负责的材料。Markdown 文件是可追溯源文件，</w:t>
      </w:r>
      <w:r>
        <w:rPr>
          <w:rFonts w:ascii="Consolas" w:hAnsi="Consolas" w:eastAsia="Microsoft YaHei"/>
          <w:b w:val="0"/>
          <w:sz w:val="21"/>
        </w:rPr>
        <w:t>酒店管理系统_全套软件工程文档.docx</w:t>
      </w:r>
      <w:r>
        <w:rPr>
          <w:rFonts w:ascii="Calibri" w:hAnsi="Calibri" w:eastAsia="Microsoft YaHei"/>
          <w:b w:val="0"/>
          <w:sz w:val="22"/>
        </w:rPr>
        <w:t xml:space="preserve"> 是统一排版后的 Word 成品，</w:t>
      </w:r>
      <w:r>
        <w:rPr>
          <w:rFonts w:ascii="Consolas" w:hAnsi="Consolas" w:eastAsia="Microsoft YaHei"/>
          <w:b w:val="0"/>
          <w:sz w:val="21"/>
        </w:rPr>
        <w:t>酒店管理系统_答辩PPT初稿.pptx</w:t>
      </w:r>
      <w:r>
        <w:rPr>
          <w:rFonts w:ascii="Calibri" w:hAnsi="Calibri" w:eastAsia="Microsoft YaHei"/>
          <w:b w:val="0"/>
          <w:sz w:val="22"/>
        </w:rPr>
        <w:t xml:space="preserve"> 是答辩 PPT 初稿。</w:t>
      </w:r>
    </w:p>
    <w:p>
      <w:pPr>
        <w:pStyle w:val="Heading2"/>
      </w:pPr>
      <w:r>
        <w:t>目录说明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文件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用途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`01-需求规格说明书.md`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系统背景、用户角色、功能需求和非功能需求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`02-概要设计说明书.md`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总体架构、模块划分、核心流程和部署视图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`03-详细设计说明书.md`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后端分层、前端页面、接口调用和异常处理细节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`04-数据库设计说明书.md`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核心表、字段职责、测试数据和约束说明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`05-接口设计说明书.md`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统一响应、鉴权、主要 API 和数据约定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`06-用户手册.md`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面向演示和验收的功能操作说明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`07-部署运行手册.md`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后端、数据库、前端和常见问题处理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`08-软件测试报告.md`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测试范围、执行记录、缺陷风险和补测建议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`09-答辩材料清单.md`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答辩 PPT、演示、文档和提交材料检查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`10-演示视频脚本和录制清单.md`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演示视频镜头顺序、旁白稿和录制检查项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`11-格式排版查重自查表.md`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统一格式、排版、原创性和引用自查</w:t>
            </w:r>
          </w:p>
        </w:tc>
      </w:tr>
    </w:tbl>
    <w:p>
      <w:pPr>
        <w:spacing w:after="80"/>
      </w:pPr>
    </w:p>
    <w:p>
      <w:pPr>
        <w:pStyle w:val="Heading2"/>
      </w:pPr>
      <w:r>
        <w:t>交付原则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文档统一使用 UTF-8 编码、Markdown 源文件和 Word 成品双轨维护。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所有结论来自本地仓库、运行测试和课程岗位文档，不编造未验证功能。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查重部分只做本地原创性和格式自查，不声称已通过外部查重平台。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答辩 PPT 初稿需要全组一起审核，本目录仅提供初稿和录制脚本。</w:t>
      </w:r>
    </w:p>
    <w:p>
      <w:pPr>
        <w:pStyle w:val="Heading2"/>
      </w:pPr>
      <w:r>
        <w:t>外部结构参考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Jama Software: https://www.jamasoftware.com/requirements-management-guide/writing-requirements/software-design-specification/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Rutgers Software Engineering Project Report: https://eceweb1.rutgers.edu/~marsic/Teaching/SE/report1.html</w:t>
      </w:r>
    </w:p>
    <w:p>
      <w:r>
        <w:br w:type="page"/>
      </w:r>
    </w:p>
    <w:p>
      <w:pPr>
        <w:pStyle w:val="Heading1"/>
      </w:pPr>
      <w:r>
        <w:t>01 需求规格说明书</w:t>
      </w:r>
    </w:p>
    <w:p>
      <w:pPr>
        <w:spacing w:after="60"/>
        <w:ind w:left="259"/>
      </w:pPr>
      <w:r>
        <w:rPr>
          <w:rFonts w:ascii="Calibri" w:hAnsi="Calibri" w:eastAsia="Microsoft YaHei"/>
          <w:b w:val="0"/>
          <w:sz w:val="22"/>
        </w:rPr>
        <w:t>项目：酒店管理系统</w:t>
      </w:r>
    </w:p>
    <w:p>
      <w:pPr>
        <w:spacing w:after="60"/>
        <w:ind w:left="259"/>
      </w:pPr>
      <w:r>
        <w:rPr>
          <w:rFonts w:ascii="Calibri" w:hAnsi="Calibri" w:eastAsia="Microsoft YaHei"/>
          <w:b w:val="0"/>
          <w:sz w:val="22"/>
        </w:rPr>
        <w:t>负责人：XXX</w:t>
      </w:r>
    </w:p>
    <w:p>
      <w:pPr>
        <w:spacing w:after="60"/>
        <w:ind w:left="259"/>
      </w:pPr>
      <w:r>
        <w:rPr>
          <w:rFonts w:ascii="Calibri" w:hAnsi="Calibri" w:eastAsia="Microsoft YaHei"/>
          <w:b w:val="0"/>
          <w:sz w:val="22"/>
        </w:rPr>
        <w:t>角色：测试工程师 / 文档助理</w:t>
      </w:r>
    </w:p>
    <w:p>
      <w:pPr>
        <w:spacing w:after="60"/>
        <w:ind w:left="259"/>
      </w:pPr>
      <w:r>
        <w:rPr>
          <w:rFonts w:ascii="Calibri" w:hAnsi="Calibri" w:eastAsia="Microsoft YaHei"/>
          <w:b w:val="0"/>
          <w:sz w:val="22"/>
        </w:rPr>
        <w:t>日期：2026-07-02</w:t>
      </w:r>
    </w:p>
    <w:p>
      <w:pPr>
        <w:spacing w:after="60"/>
        <w:ind w:left="259"/>
      </w:pPr>
      <w:r>
        <w:rPr>
          <w:rFonts w:ascii="Calibri" w:hAnsi="Calibri" w:eastAsia="Microsoft YaHei"/>
          <w:b w:val="0"/>
          <w:sz w:val="22"/>
        </w:rPr>
        <w:t>测试记录编号：019f21ac-5bd7-70f0-ada5-30be4ba097be</w:t>
      </w:r>
    </w:p>
    <w:p>
      <w:pPr>
        <w:pStyle w:val="Heading2"/>
      </w:pPr>
      <w:r>
        <w:t>1. 引言</w:t>
      </w:r>
    </w:p>
    <w:p>
      <w:r>
        <w:rPr>
          <w:rFonts w:ascii="Calibri" w:hAnsi="Calibri" w:eastAsia="Microsoft YaHei"/>
          <w:b w:val="0"/>
          <w:sz w:val="22"/>
        </w:rPr>
        <w:t>酒店管理系统面向课程实践中的前台、客房服务、管理和测试演示场景，目标是完成客房管理、预订、入住、退房、账单、清洁、客史和报表等核心业务闭环。系统由 Spring Boot 后端、MySQL 数据库和 uni-app 前端组成，支持网页端和 APP 端源码形态。</w:t>
      </w:r>
    </w:p>
    <w:p>
      <w:pPr>
        <w:pStyle w:val="Heading2"/>
      </w:pPr>
      <w:r>
        <w:t>2. 用户角色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角色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主要目标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典型操作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管理员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管理系统数据并查看经营状态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登录、查看房态、维护房间、查看报表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前台人员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处理预订、入住和退房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新增预订、办理入住、消费入账、退房结算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客房服务员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处理清洁任务并反馈房态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查看清洁任务、更新任务状态、完成检查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测试人员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验证业务闭环和交付质量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执行自动化测试、冒烟测试、缺陷记录</w:t>
            </w:r>
          </w:p>
        </w:tc>
      </w:tr>
    </w:tbl>
    <w:p>
      <w:pPr>
        <w:spacing w:after="80"/>
      </w:pPr>
    </w:p>
    <w:p>
      <w:pPr>
        <w:pStyle w:val="Heading2"/>
      </w:pPr>
      <w:r>
        <w:t>3. 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编号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模块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需求描述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验收要点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FR-01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认证登录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用户可使用测试账号登录并获取 token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返回用户身份、角色和可用于后续请求的 token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FR-02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房态管理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查询全部房间、按楼层/状态筛选、查看房间详情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房态枚举统一为 `vacant/occupied/reserved/dirty/cleaning/maintenance`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FR-03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预订管理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创建和取消预订，预订成功后占用对应房间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不允许无效日期或无可用房间的预订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FR-04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入住登记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支持预订入住和 Walk-in 入住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生成入住记录、客史和账单，房间变为入住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FR-05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退房结算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结清账单并释放入住记录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房间进入脏房状态并自动生成清洁任务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FR-06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账单管理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查询账单、查看明细、追加服务消费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金额计算使用精确小数，服务费进入汇总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FR-07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清洁管理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清洁任务从待处理到进行中再到完成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检查通过后房间恢复空净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FR-08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客史管理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查询住客历史信息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退房和新增入住后数据可追溯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FR-09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报表统计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展示入住率和营收统计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返回总房数、入住率、总营收和账单数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FR-10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前端展示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网页端和 APP 端提供主要页面源码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页面路径、组件结构和图标资源完整</w:t>
            </w:r>
          </w:p>
        </w:tc>
      </w:tr>
    </w:tbl>
    <w:p>
      <w:pPr>
        <w:spacing w:after="80"/>
      </w:pPr>
    </w:p>
    <w:p>
      <w:pPr>
        <w:pStyle w:val="Heading2"/>
      </w:pPr>
      <w:r>
        <w:t>4. 非功能需求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类型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要求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可用性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后端支持本地 `java -jar` 启动，数据库脚本可重建测试数据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可维护性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后端采用 Controller、Service、Mapper、Entity、DTO 分层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可测试性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至少保留 Maven/JUnit 自动化测试和 API 冒烟测试记录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一致性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API 返回统一响应结构，文档中的接口和枚举与代码一致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安全性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明确标记数据库密码、Token secret、前端地址硬编码风险</w:t>
            </w:r>
          </w:p>
        </w:tc>
      </w:tr>
    </w:tbl>
    <w:p>
      <w:pPr>
        <w:spacing w:after="80"/>
      </w:pPr>
    </w:p>
    <w:p>
      <w:pPr>
        <w:pStyle w:val="Heading2"/>
      </w:pPr>
      <w:r>
        <w:t>5. 范围边界</w:t>
      </w:r>
    </w:p>
    <w:p>
      <w:r>
        <w:rPr>
          <w:rFonts w:ascii="Calibri" w:hAnsi="Calibri" w:eastAsia="Microsoft YaHei"/>
          <w:b w:val="0"/>
          <w:sz w:val="22"/>
        </w:rPr>
        <w:t xml:space="preserve">本次交付覆盖本地运行、接口验证和课程答辩所需文档。前端目录当前没有 </w:t>
      </w:r>
      <w:r>
        <w:rPr>
          <w:rFonts w:ascii="Consolas" w:hAnsi="Consolas" w:eastAsia="Microsoft YaHei"/>
          <w:b w:val="0"/>
          <w:sz w:val="21"/>
        </w:rPr>
        <w:t>package.json</w:t>
      </w:r>
      <w:r>
        <w:rPr>
          <w:rFonts w:ascii="Calibri" w:hAnsi="Calibri" w:eastAsia="Microsoft YaHei"/>
          <w:b w:val="0"/>
          <w:sz w:val="22"/>
        </w:rPr>
        <w:t>，因此不承诺命令行前端构建和浏览器 E2E 已完成。WebSocket 已有最小实现，但本次测试记录未覆盖真实客户端订阅验证。</w:t>
      </w:r>
    </w:p>
    <w:p>
      <w:pPr>
        <w:pStyle w:val="Heading2"/>
      </w:pPr>
      <w:r>
        <w:t>6. 验收标准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 xml:space="preserve">后端 </w:t>
      </w:r>
      <w:r>
        <w:rPr>
          <w:rFonts w:ascii="Consolas" w:hAnsi="Consolas" w:eastAsia="Microsoft YaHei"/>
          <w:b w:val="0"/>
          <w:sz w:val="21"/>
        </w:rPr>
        <w:t>mvn test</w:t>
      </w:r>
      <w:r>
        <w:rPr>
          <w:rFonts w:ascii="Calibri" w:hAnsi="Calibri" w:eastAsia="Microsoft YaHei"/>
          <w:b w:val="0"/>
          <w:sz w:val="22"/>
        </w:rPr>
        <w:t xml:space="preserve"> 通过，现有 6 个测试 0 失败。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 xml:space="preserve">后端可打包为 </w:t>
      </w:r>
      <w:r>
        <w:rPr>
          <w:rFonts w:ascii="Consolas" w:hAnsi="Consolas" w:eastAsia="Microsoft YaHei"/>
          <w:b w:val="0"/>
          <w:sz w:val="21"/>
        </w:rPr>
        <w:t>target/hrms-backend-0.1.0.jar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 xml:space="preserve">数据库执行 </w:t>
      </w:r>
      <w:r>
        <w:rPr>
          <w:rFonts w:ascii="Consolas" w:hAnsi="Consolas" w:eastAsia="Microsoft YaHei"/>
          <w:b w:val="0"/>
          <w:sz w:val="21"/>
        </w:rPr>
        <w:t>schema.sql</w:t>
      </w:r>
      <w:r>
        <w:rPr>
          <w:rFonts w:ascii="Calibri" w:hAnsi="Calibri" w:eastAsia="Microsoft YaHei"/>
          <w:b w:val="0"/>
          <w:sz w:val="22"/>
        </w:rPr>
        <w:t xml:space="preserve"> 和 </w:t>
      </w:r>
      <w:r>
        <w:rPr>
          <w:rFonts w:ascii="Consolas" w:hAnsi="Consolas" w:eastAsia="Microsoft YaHei"/>
          <w:b w:val="0"/>
          <w:sz w:val="21"/>
        </w:rPr>
        <w:t>seed.sql</w:t>
      </w:r>
      <w:r>
        <w:rPr>
          <w:rFonts w:ascii="Calibri" w:hAnsi="Calibri" w:eastAsia="Microsoft YaHei"/>
          <w:b w:val="0"/>
          <w:sz w:val="22"/>
        </w:rPr>
        <w:t xml:space="preserve"> 后可获得 98 间房及基础业务数据。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核心 API 冒烟测试通过 22 项断言。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文档、PPT、演示脚本可以对应课程岗位要求逐项追溯。</w:t>
      </w:r>
    </w:p>
    <w:p>
      <w:r>
        <w:br w:type="page"/>
      </w:r>
    </w:p>
    <w:p>
      <w:pPr>
        <w:pStyle w:val="Heading1"/>
      </w:pPr>
      <w:r>
        <w:t>02 概要设计说明书</w:t>
      </w:r>
    </w:p>
    <w:p>
      <w:pPr>
        <w:spacing w:after="60"/>
        <w:ind w:left="259"/>
      </w:pPr>
      <w:r>
        <w:rPr>
          <w:rFonts w:ascii="Calibri" w:hAnsi="Calibri" w:eastAsia="Microsoft YaHei"/>
          <w:b w:val="0"/>
          <w:sz w:val="22"/>
        </w:rPr>
        <w:t>项目：酒店管理系统</w:t>
      </w:r>
    </w:p>
    <w:p>
      <w:pPr>
        <w:spacing w:after="60"/>
        <w:ind w:left="259"/>
      </w:pPr>
      <w:r>
        <w:rPr>
          <w:rFonts w:ascii="Calibri" w:hAnsi="Calibri" w:eastAsia="Microsoft YaHei"/>
          <w:b w:val="0"/>
          <w:sz w:val="22"/>
        </w:rPr>
        <w:t>负责人：XXX</w:t>
      </w:r>
    </w:p>
    <w:p>
      <w:pPr>
        <w:spacing w:after="60"/>
        <w:ind w:left="259"/>
      </w:pPr>
      <w:r>
        <w:rPr>
          <w:rFonts w:ascii="Calibri" w:hAnsi="Calibri" w:eastAsia="Microsoft YaHei"/>
          <w:b w:val="0"/>
          <w:sz w:val="22"/>
        </w:rPr>
        <w:t>角色：测试工程师 / 文档助理</w:t>
      </w:r>
    </w:p>
    <w:p>
      <w:pPr>
        <w:spacing w:after="60"/>
        <w:ind w:left="259"/>
      </w:pPr>
      <w:r>
        <w:rPr>
          <w:rFonts w:ascii="Calibri" w:hAnsi="Calibri" w:eastAsia="Microsoft YaHei"/>
          <w:b w:val="0"/>
          <w:sz w:val="22"/>
        </w:rPr>
        <w:t>日期：2026-07-02</w:t>
      </w:r>
    </w:p>
    <w:p>
      <w:pPr>
        <w:spacing w:after="60"/>
        <w:ind w:left="259"/>
      </w:pPr>
      <w:r>
        <w:rPr>
          <w:rFonts w:ascii="Calibri" w:hAnsi="Calibri" w:eastAsia="Microsoft YaHei"/>
          <w:b w:val="0"/>
          <w:sz w:val="22"/>
        </w:rPr>
        <w:t>测试记录编号：019f21ac-5bd7-70f0-ada5-30be4ba097be</w:t>
      </w:r>
    </w:p>
    <w:p>
      <w:pPr>
        <w:pStyle w:val="Heading2"/>
      </w:pPr>
      <w:r>
        <w:t>1. 总体架构</w:t>
      </w:r>
    </w:p>
    <w:p>
      <w:r>
        <w:rPr>
          <w:rFonts w:ascii="Calibri" w:hAnsi="Calibri" w:eastAsia="Microsoft YaHei"/>
          <w:b w:val="0"/>
          <w:sz w:val="22"/>
        </w:rPr>
        <w:t>系统采用前后端分离的教学实践结构。后端是单体 Spring Boot 应用，负责认证、业务规则、数据访问和接口输出；数据库使用 MySQL 保存角色、房间、预订、入住、账单、清洁和报表基础数据；前端由 uni-app 网页端和 APP 端源码组成，负责页面展示与接口调用。</w:t>
      </w:r>
    </w:p>
    <w:p>
      <w:pPr>
        <w:pStyle w:val="Heading2"/>
      </w:pPr>
      <w:r>
        <w:t>2. 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层次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技术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后端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Spring Boot 3.3.1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Web、Validation、WebSocket、统一异常和鉴权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数据访问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MyBatis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Mapper 注解和 XML 混合，实体来自 MySQL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数据库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MySQL 8.0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`schema.sql` 建表，`seed.sql` 初始化测试数据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接口文档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Knife4j / Swagger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`/swagger-ui.html` 和 `/doc.html`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前端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uni-app / Vue 单文件组件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网页端和 APP 端分别维护页面与资源</w:t>
            </w:r>
          </w:p>
        </w:tc>
      </w:tr>
    </w:tbl>
    <w:p>
      <w:pPr>
        <w:spacing w:after="80"/>
      </w:pPr>
    </w:p>
    <w:p>
      <w:pPr>
        <w:pStyle w:val="Heading2"/>
      </w:pPr>
      <w:r>
        <w:t>3. 后端模块划分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模块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责任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`common`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统一响应、异常处理、鉴权拦截、角色校验、业务异常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`config`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Web MVC 拦截器和 WebSocket 配置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`controller`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接收 HTTP 请求，完成参数校验和响应封装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`service` / `service.impl`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业务流程编排、状态流转和金额计算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`mapper`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MyBatis 数据访问接口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`entity`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数据库表实体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`dto.request` / `dto.response`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前后端传输对象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`utils`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Token、金额、状态映射、ID 生成、房态推送</w:t>
            </w:r>
          </w:p>
        </w:tc>
      </w:tr>
    </w:tbl>
    <w:p>
      <w:pPr>
        <w:spacing w:after="80"/>
      </w:pPr>
    </w:p>
    <w:p>
      <w:pPr>
        <w:pStyle w:val="Heading2"/>
      </w:pPr>
      <w:r>
        <w:t>4. 核心业务流程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登录：校验用户名和密码，生成 token，返回用户角色。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新增预订：校验入住退房日期、房型和空房，创建预订并更新房态。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入住：根据预订或 Walk-in 请求创建客史、入住记录和账单。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 xml:space="preserve">消费入账：向账单追加服务消费，用 </w:t>
      </w:r>
      <w:r>
        <w:rPr>
          <w:rFonts w:ascii="Consolas" w:hAnsi="Consolas" w:eastAsia="Microsoft YaHei"/>
          <w:b w:val="0"/>
          <w:sz w:val="21"/>
        </w:rPr>
        <w:t>BigDecimal</w:t>
      </w:r>
      <w:r>
        <w:rPr>
          <w:rFonts w:ascii="Calibri" w:hAnsi="Calibri" w:eastAsia="Microsoft YaHei"/>
          <w:b w:val="0"/>
          <w:sz w:val="22"/>
        </w:rPr>
        <w:t xml:space="preserve"> 重算金额。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退房：结算账单，更新入住记录，房间转为脏房并创建清洁任务。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清洁：任务状态流转，检查完成后房间恢复空净。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报表：按数据库当前业务状态生成入住率和营收汇总。</w:t>
      </w:r>
    </w:p>
    <w:p>
      <w:pPr>
        <w:pStyle w:val="Heading2"/>
      </w:pPr>
      <w:r>
        <w:t>5. 部署视图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节点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端口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内容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后端服务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`8080`，测试时可改 `18080`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Spring Boot API、Swagger、WebSocket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MySQL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`3306`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`hrms` 数据库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前端网页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`8081`，Nginx 示例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HBuilderX 发行后的静态资源</w:t>
            </w:r>
          </w:p>
        </w:tc>
      </w:tr>
    </w:tbl>
    <w:p>
      <w:pPr>
        <w:spacing w:after="80"/>
      </w:pPr>
    </w:p>
    <w:p>
      <w:pPr>
        <w:pStyle w:val="Heading2"/>
      </w:pPr>
      <w:r>
        <w:t>6. 设计约束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后端默认配置中包含本地数据库密码和 token secret，课程演示可用，生产环境需要环境变量或 profile 覆盖。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 xml:space="preserve">前端网页端 </w:t>
      </w:r>
      <w:r>
        <w:rPr>
          <w:rFonts w:ascii="Consolas" w:hAnsi="Consolas" w:eastAsia="Microsoft YaHei"/>
          <w:b w:val="0"/>
          <w:sz w:val="21"/>
        </w:rPr>
        <w:t>utils/api.js</w:t>
      </w:r>
      <w:r>
        <w:rPr>
          <w:rFonts w:ascii="Calibri" w:hAnsi="Calibri" w:eastAsia="Microsoft YaHei"/>
          <w:b w:val="0"/>
          <w:sz w:val="22"/>
        </w:rPr>
        <w:t xml:space="preserve"> 当前写死 </w:t>
      </w:r>
      <w:r>
        <w:rPr>
          <w:rFonts w:ascii="Consolas" w:hAnsi="Consolas" w:eastAsia="Microsoft YaHei"/>
          <w:b w:val="0"/>
          <w:sz w:val="21"/>
        </w:rPr>
        <w:t>http://localhost:8080</w:t>
      </w:r>
      <w:r>
        <w:rPr>
          <w:rFonts w:ascii="Calibri" w:hAnsi="Calibri" w:eastAsia="Microsoft YaHei"/>
          <w:b w:val="0"/>
          <w:sz w:val="22"/>
        </w:rPr>
        <w:t>，部署时需要统一配置方式。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 xml:space="preserve">APP 端 </w:t>
      </w:r>
      <w:r>
        <w:rPr>
          <w:rFonts w:ascii="Consolas" w:hAnsi="Consolas" w:eastAsia="Microsoft YaHei"/>
          <w:b w:val="0"/>
          <w:sz w:val="21"/>
        </w:rPr>
        <w:t>pages.json</w:t>
      </w:r>
      <w:r>
        <w:rPr>
          <w:rFonts w:ascii="Calibri" w:hAnsi="Calibri" w:eastAsia="Microsoft YaHei"/>
          <w:b w:val="0"/>
          <w:sz w:val="22"/>
        </w:rPr>
        <w:t xml:space="preserve"> 含 JSONC 注释，HBuilderX 通常可识别，严格 JSON 校验工具会报错。</w:t>
      </w:r>
    </w:p>
    <w:p>
      <w:r>
        <w:br w:type="page"/>
      </w:r>
    </w:p>
    <w:p>
      <w:pPr>
        <w:pStyle w:val="Heading1"/>
      </w:pPr>
      <w:r>
        <w:t>03 详细设计说明书</w:t>
      </w:r>
    </w:p>
    <w:p>
      <w:pPr>
        <w:spacing w:after="60"/>
        <w:ind w:left="259"/>
      </w:pPr>
      <w:r>
        <w:rPr>
          <w:rFonts w:ascii="Calibri" w:hAnsi="Calibri" w:eastAsia="Microsoft YaHei"/>
          <w:b w:val="0"/>
          <w:sz w:val="22"/>
        </w:rPr>
        <w:t>项目：酒店管理系统</w:t>
      </w:r>
    </w:p>
    <w:p>
      <w:pPr>
        <w:spacing w:after="60"/>
        <w:ind w:left="259"/>
      </w:pPr>
      <w:r>
        <w:rPr>
          <w:rFonts w:ascii="Calibri" w:hAnsi="Calibri" w:eastAsia="Microsoft YaHei"/>
          <w:b w:val="0"/>
          <w:sz w:val="22"/>
        </w:rPr>
        <w:t>负责人：XXX</w:t>
      </w:r>
    </w:p>
    <w:p>
      <w:pPr>
        <w:spacing w:after="60"/>
        <w:ind w:left="259"/>
      </w:pPr>
      <w:r>
        <w:rPr>
          <w:rFonts w:ascii="Calibri" w:hAnsi="Calibri" w:eastAsia="Microsoft YaHei"/>
          <w:b w:val="0"/>
          <w:sz w:val="22"/>
        </w:rPr>
        <w:t>角色：测试工程师 / 文档助理</w:t>
      </w:r>
    </w:p>
    <w:p>
      <w:pPr>
        <w:spacing w:after="60"/>
        <w:ind w:left="259"/>
      </w:pPr>
      <w:r>
        <w:rPr>
          <w:rFonts w:ascii="Calibri" w:hAnsi="Calibri" w:eastAsia="Microsoft YaHei"/>
          <w:b w:val="0"/>
          <w:sz w:val="22"/>
        </w:rPr>
        <w:t>日期：2026-07-02</w:t>
      </w:r>
    </w:p>
    <w:p>
      <w:pPr>
        <w:spacing w:after="60"/>
        <w:ind w:left="259"/>
      </w:pPr>
      <w:r>
        <w:rPr>
          <w:rFonts w:ascii="Calibri" w:hAnsi="Calibri" w:eastAsia="Microsoft YaHei"/>
          <w:b w:val="0"/>
          <w:sz w:val="22"/>
        </w:rPr>
        <w:t>测试记录编号：019f21ac-5bd7-70f0-ada5-30be4ba097be</w:t>
      </w:r>
    </w:p>
    <w:p>
      <w:pPr>
        <w:pStyle w:val="Heading2"/>
      </w:pPr>
      <w:r>
        <w:t>1. 后端分层设计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层次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代表类/目录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设计说明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Controller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`AuthController`、`RoomController`、`ReservationController` 等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对外暴露 REST API，调用 Service，并返回 `ApiResponse`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Service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`RoomService`、`CheckInService`、`BillingService` 等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定义业务能力和事务边界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ServiceImpl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`RoomServiceImpl`、`CheckInServiceImpl` 等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编排 Mapper、校验业务状态、更新数据库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Mapper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`RoomMapper`、`BillMapper`、`ReportMapper` 等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使用 MyBatis 操作表数据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DTO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`dto.request`、`dto.response`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隔离接口字段和数据库实体</w:t>
            </w:r>
          </w:p>
        </w:tc>
      </w:tr>
    </w:tbl>
    <w:p>
      <w:pPr>
        <w:spacing w:after="80"/>
      </w:pPr>
    </w:p>
    <w:p>
      <w:pPr>
        <w:pStyle w:val="Heading2"/>
      </w:pPr>
      <w:r>
        <w:t>2. 状态设计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业务对象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状态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房间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`vacant`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空净，可预订或入住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房间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`occupied`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已入住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房间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`reserved`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已预订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房间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`dirty`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退房后待清洁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房间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`cleaning`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清洁处理中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房间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`maintenance`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维修，不可入住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清洁任务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`pending/doing/done`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待处理、进行中、已完成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预订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`pending/cancelled/checked_in`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待入住、已取消、已入住</w:t>
            </w:r>
          </w:p>
        </w:tc>
      </w:tr>
    </w:tbl>
    <w:p>
      <w:pPr>
        <w:spacing w:after="80"/>
      </w:pPr>
    </w:p>
    <w:p>
      <w:pPr>
        <w:pStyle w:val="Heading2"/>
      </w:pPr>
      <w:r>
        <w:t>3. 关键设计点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 xml:space="preserve">统一响应：所有接口返回 </w:t>
      </w:r>
      <w:r>
        <w:rPr>
          <w:rFonts w:ascii="Consolas" w:hAnsi="Consolas" w:eastAsia="Microsoft YaHei"/>
          <w:b w:val="0"/>
          <w:sz w:val="21"/>
        </w:rPr>
        <w:t>code/message/data</w:t>
      </w:r>
      <w:r>
        <w:rPr>
          <w:rFonts w:ascii="Calibri" w:hAnsi="Calibri" w:eastAsia="Microsoft YaHei"/>
          <w:b w:val="0"/>
          <w:sz w:val="22"/>
        </w:rPr>
        <w:t>，便于前端统一处理。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 xml:space="preserve">鉴权：除登录和测试账号接口外，其余接口通过 </w:t>
      </w:r>
      <w:r>
        <w:rPr>
          <w:rFonts w:ascii="Consolas" w:hAnsi="Consolas" w:eastAsia="Microsoft YaHei"/>
          <w:b w:val="0"/>
          <w:sz w:val="21"/>
        </w:rPr>
        <w:t>Authorization: Bearer &lt;token&gt;</w:t>
      </w:r>
      <w:r>
        <w:rPr>
          <w:rFonts w:ascii="Calibri" w:hAnsi="Calibri" w:eastAsia="Microsoft YaHei"/>
          <w:b w:val="0"/>
          <w:sz w:val="22"/>
        </w:rPr>
        <w:t xml:space="preserve"> 访问。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角色校验：需要限制权限的接口使用角色注解或拦截逻辑。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 xml:space="preserve">金额计算：账单金额使用 </w:t>
      </w:r>
      <w:r>
        <w:rPr>
          <w:rFonts w:ascii="Consolas" w:hAnsi="Consolas" w:eastAsia="Microsoft YaHei"/>
          <w:b w:val="0"/>
          <w:sz w:val="21"/>
        </w:rPr>
        <w:t>BigDecimal</w:t>
      </w:r>
      <w:r>
        <w:rPr>
          <w:rFonts w:ascii="Calibri" w:hAnsi="Calibri" w:eastAsia="Microsoft YaHei"/>
          <w:b w:val="0"/>
          <w:sz w:val="22"/>
        </w:rPr>
        <w:t>，避免浮点误差。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ID 生成：业务 ID 使用前缀加日期/序列，便于测试追踪。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 xml:space="preserve">WebSocket：房态变更后可通过 </w:t>
      </w:r>
      <w:r>
        <w:rPr>
          <w:rFonts w:ascii="Consolas" w:hAnsi="Consolas" w:eastAsia="Microsoft YaHei"/>
          <w:b w:val="0"/>
          <w:sz w:val="21"/>
        </w:rPr>
        <w:t>/ws/room-status</w:t>
      </w:r>
      <w:r>
        <w:rPr>
          <w:rFonts w:ascii="Calibri" w:hAnsi="Calibri" w:eastAsia="Microsoft YaHei"/>
          <w:b w:val="0"/>
          <w:sz w:val="22"/>
        </w:rPr>
        <w:t xml:space="preserve"> 推送，当前测试未验证客户端订阅。</w:t>
      </w:r>
    </w:p>
    <w:p>
      <w:pPr>
        <w:pStyle w:val="Heading2"/>
      </w:pPr>
      <w:r>
        <w:t>4. 前端页面设计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页面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主要职责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登录页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获取测试账号、登录、保存 token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首页/仪表盘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展示入住率、营收、房态摘要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房态管理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房间列表、状态筛选、房态修改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预订管理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新增预订、取消预订、查看预订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入住登记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预订入住和 Walk-in 入住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退房结算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查询账单并完成退房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账单管理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账单列表、明细、消费入账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清洁管理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清洁任务状态更新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客史/报表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查询客户历史和统计结果</w:t>
            </w:r>
          </w:p>
        </w:tc>
      </w:tr>
    </w:tbl>
    <w:p>
      <w:pPr>
        <w:spacing w:after="80"/>
      </w:pPr>
    </w:p>
    <w:p>
      <w:pPr>
        <w:pStyle w:val="Heading2"/>
      </w:pPr>
      <w:r>
        <w:t>5. 异常处理设计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类型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处理方式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参数错误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返回 `400` 业务码和参数提示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未登录/Token 失效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返回 `401` 业务码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无权限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返回 `403` 业务码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业务冲突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返回 `409` 业务码，例如房间不可入住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服务异常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返回 `500` 业务码，建议后续补充稳定非空错误消息</w:t>
            </w:r>
          </w:p>
        </w:tc>
      </w:tr>
    </w:tbl>
    <w:p>
      <w:pPr>
        <w:spacing w:after="80"/>
      </w:pPr>
    </w:p>
    <w:p>
      <w:pPr>
        <w:pStyle w:val="Heading2"/>
      </w:pPr>
      <w:r>
        <w:t>6. 可改进项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数据库凭据和 token secret 应从环境变量读取。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前端 API 地址应支持构建环境或运行环境配置。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WebSocket 客户端订阅和浏览器 E2E 测试需要补测。</w:t>
      </w:r>
    </w:p>
    <w:p>
      <w:r>
        <w:br w:type="page"/>
      </w:r>
    </w:p>
    <w:p>
      <w:pPr>
        <w:pStyle w:val="Heading1"/>
      </w:pPr>
      <w:r>
        <w:t>04 数据库设计说明书</w:t>
      </w:r>
    </w:p>
    <w:p>
      <w:pPr>
        <w:spacing w:after="60"/>
        <w:ind w:left="259"/>
      </w:pPr>
      <w:r>
        <w:rPr>
          <w:rFonts w:ascii="Calibri" w:hAnsi="Calibri" w:eastAsia="Microsoft YaHei"/>
          <w:b w:val="0"/>
          <w:sz w:val="22"/>
        </w:rPr>
        <w:t>项目：酒店管理系统</w:t>
      </w:r>
    </w:p>
    <w:p>
      <w:pPr>
        <w:spacing w:after="60"/>
        <w:ind w:left="259"/>
      </w:pPr>
      <w:r>
        <w:rPr>
          <w:rFonts w:ascii="Calibri" w:hAnsi="Calibri" w:eastAsia="Microsoft YaHei"/>
          <w:b w:val="0"/>
          <w:sz w:val="22"/>
        </w:rPr>
        <w:t>负责人：XXX</w:t>
      </w:r>
    </w:p>
    <w:p>
      <w:pPr>
        <w:spacing w:after="60"/>
        <w:ind w:left="259"/>
      </w:pPr>
      <w:r>
        <w:rPr>
          <w:rFonts w:ascii="Calibri" w:hAnsi="Calibri" w:eastAsia="Microsoft YaHei"/>
          <w:b w:val="0"/>
          <w:sz w:val="22"/>
        </w:rPr>
        <w:t>角色：测试工程师 / 文档助理</w:t>
      </w:r>
    </w:p>
    <w:p>
      <w:pPr>
        <w:spacing w:after="60"/>
        <w:ind w:left="259"/>
      </w:pPr>
      <w:r>
        <w:rPr>
          <w:rFonts w:ascii="Calibri" w:hAnsi="Calibri" w:eastAsia="Microsoft YaHei"/>
          <w:b w:val="0"/>
          <w:sz w:val="22"/>
        </w:rPr>
        <w:t>日期：2026-07-02</w:t>
      </w:r>
    </w:p>
    <w:p>
      <w:pPr>
        <w:spacing w:after="60"/>
        <w:ind w:left="259"/>
      </w:pPr>
      <w:r>
        <w:rPr>
          <w:rFonts w:ascii="Calibri" w:hAnsi="Calibri" w:eastAsia="Microsoft YaHei"/>
          <w:b w:val="0"/>
          <w:sz w:val="22"/>
        </w:rPr>
        <w:t>测试记录编号：019f21ac-5bd7-70f0-ada5-30be4ba097be</w:t>
      </w:r>
    </w:p>
    <w:p>
      <w:pPr>
        <w:pStyle w:val="Heading2"/>
      </w:pPr>
      <w:r>
        <w:t>1. 数据库概况</w:t>
      </w:r>
    </w:p>
    <w:p>
      <w:r>
        <w:rPr>
          <w:rFonts w:ascii="Calibri" w:hAnsi="Calibri" w:eastAsia="Microsoft YaHei"/>
          <w:b w:val="0"/>
          <w:sz w:val="22"/>
        </w:rPr>
        <w:t xml:space="preserve">数据库名为 </w:t>
      </w:r>
      <w:r>
        <w:rPr>
          <w:rFonts w:ascii="Consolas" w:hAnsi="Consolas" w:eastAsia="Microsoft YaHei"/>
          <w:b w:val="0"/>
          <w:sz w:val="21"/>
        </w:rPr>
        <w:t>hrms</w:t>
      </w:r>
      <w:r>
        <w:rPr>
          <w:rFonts w:ascii="Calibri" w:hAnsi="Calibri" w:eastAsia="Microsoft YaHei"/>
          <w:b w:val="0"/>
          <w:sz w:val="22"/>
        </w:rPr>
        <w:t xml:space="preserve">，由 </w:t>
      </w:r>
      <w:r>
        <w:rPr>
          <w:rFonts w:ascii="Consolas" w:hAnsi="Consolas" w:eastAsia="Microsoft YaHei"/>
          <w:b w:val="0"/>
          <w:sz w:val="21"/>
        </w:rPr>
        <w:t>后端/hrms-backend/src/main/resources/db/schema.sql</w:t>
      </w:r>
      <w:r>
        <w:rPr>
          <w:rFonts w:ascii="Calibri" w:hAnsi="Calibri" w:eastAsia="Microsoft YaHei"/>
          <w:b w:val="0"/>
          <w:sz w:val="22"/>
        </w:rPr>
        <w:t xml:space="preserve"> 创建结构，并由 </w:t>
      </w:r>
      <w:r>
        <w:rPr>
          <w:rFonts w:ascii="Consolas" w:hAnsi="Consolas" w:eastAsia="Microsoft YaHei"/>
          <w:b w:val="0"/>
          <w:sz w:val="21"/>
        </w:rPr>
        <w:t>seed.sql</w:t>
      </w:r>
      <w:r>
        <w:rPr>
          <w:rFonts w:ascii="Calibri" w:hAnsi="Calibri" w:eastAsia="Microsoft YaHei"/>
          <w:b w:val="0"/>
          <w:sz w:val="22"/>
        </w:rPr>
        <w:t xml:space="preserve"> 初始化演示与测试数据。测试完成后已重新导入脚本，将本机数据恢复到种子状态。</w:t>
      </w:r>
    </w:p>
    <w:p>
      <w:pPr>
        <w:pStyle w:val="Heading2"/>
      </w:pPr>
      <w:r>
        <w:t>2. 核心表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表名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职责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关键数据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`sys_user`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系统用户和登录账号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初始化 5 个测试账号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`sys_role`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角色信息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管理员、前台、客房等角色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`room_type`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房型定义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房型编号、名称、价格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`room`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房间和房态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初始化 98 间房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`reservation`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预订记录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初始化 2 条预订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`guest`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客户档案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住客基础信息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`check_in_record`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入住记录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入住、退房和房间占用记录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`bill`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账单主表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初始化 2 条账单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`bill_item`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账单明细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房费、服务费等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`housekeeping_task`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清洁任务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初始化 2 条任务</w:t>
            </w:r>
          </w:p>
        </w:tc>
      </w:tr>
    </w:tbl>
    <w:p>
      <w:pPr>
        <w:spacing w:after="80"/>
      </w:pPr>
    </w:p>
    <w:p>
      <w:pPr>
        <w:pStyle w:val="Heading2"/>
      </w:pPr>
      <w:r>
        <w:t>3. 数据关系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一个房型可对应多间房间。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一条预订关联房型、房间和住客信息。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一次入住生成一条入住记录、一个住客档案和一张账单。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一张账单包含多条账单明细。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退房后自动生成清洁任务，清洁完成后更新房态。</w:t>
      </w:r>
    </w:p>
    <w:p>
      <w:pPr>
        <w:pStyle w:val="Heading2"/>
      </w:pPr>
      <w:r>
        <w:t>4. 测试数据量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表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记录数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`sys_user`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5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`room`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98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`reservation`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2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`bill`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2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`housekeeping_task`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2</w:t>
            </w:r>
          </w:p>
        </w:tc>
      </w:tr>
    </w:tbl>
    <w:p>
      <w:pPr>
        <w:spacing w:after="80"/>
      </w:pPr>
    </w:p>
    <w:p>
      <w:pPr>
        <w:pStyle w:val="Heading2"/>
      </w:pPr>
      <w:r>
        <w:t>5. 设计注意事项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 xml:space="preserve">金额字段应使用精确小数类型，并在 Java 侧使用 </w:t>
      </w:r>
      <w:r>
        <w:rPr>
          <w:rFonts w:ascii="Consolas" w:hAnsi="Consolas" w:eastAsia="Microsoft YaHei"/>
          <w:b w:val="0"/>
          <w:sz w:val="21"/>
        </w:rPr>
        <w:t>BigDecimal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房态、预订状态、清洁状态需要保持枚举一致。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 xml:space="preserve">测试前后建议重新导入 </w:t>
      </w:r>
      <w:r>
        <w:rPr>
          <w:rFonts w:ascii="Consolas" w:hAnsi="Consolas" w:eastAsia="Microsoft YaHei"/>
          <w:b w:val="0"/>
          <w:sz w:val="21"/>
        </w:rPr>
        <w:t>schema.sql</w:t>
      </w:r>
      <w:r>
        <w:rPr>
          <w:rFonts w:ascii="Calibri" w:hAnsi="Calibri" w:eastAsia="Microsoft YaHei"/>
          <w:b w:val="0"/>
          <w:sz w:val="22"/>
        </w:rPr>
        <w:t xml:space="preserve"> 和 </w:t>
      </w:r>
      <w:r>
        <w:rPr>
          <w:rFonts w:ascii="Consolas" w:hAnsi="Consolas" w:eastAsia="Microsoft YaHei"/>
          <w:b w:val="0"/>
          <w:sz w:val="21"/>
        </w:rPr>
        <w:t>seed.sql</w:t>
      </w:r>
      <w:r>
        <w:rPr>
          <w:rFonts w:ascii="Calibri" w:hAnsi="Calibri" w:eastAsia="Microsoft YaHei"/>
          <w:b w:val="0"/>
          <w:sz w:val="22"/>
        </w:rPr>
        <w:t>，避免冒烟测试修改影响后续演示。</w:t>
      </w:r>
    </w:p>
    <w:p>
      <w:r>
        <w:br w:type="page"/>
      </w:r>
    </w:p>
    <w:p>
      <w:pPr>
        <w:pStyle w:val="Heading1"/>
      </w:pPr>
      <w:r>
        <w:t>05 接口设计说明书</w:t>
      </w:r>
    </w:p>
    <w:p>
      <w:pPr>
        <w:spacing w:after="60"/>
        <w:ind w:left="259"/>
      </w:pPr>
      <w:r>
        <w:rPr>
          <w:rFonts w:ascii="Calibri" w:hAnsi="Calibri" w:eastAsia="Microsoft YaHei"/>
          <w:b w:val="0"/>
          <w:sz w:val="22"/>
        </w:rPr>
        <w:t>项目：酒店管理系统</w:t>
      </w:r>
    </w:p>
    <w:p>
      <w:pPr>
        <w:spacing w:after="60"/>
        <w:ind w:left="259"/>
      </w:pPr>
      <w:r>
        <w:rPr>
          <w:rFonts w:ascii="Calibri" w:hAnsi="Calibri" w:eastAsia="Microsoft YaHei"/>
          <w:b w:val="0"/>
          <w:sz w:val="22"/>
        </w:rPr>
        <w:t>负责人：XXX</w:t>
      </w:r>
    </w:p>
    <w:p>
      <w:pPr>
        <w:spacing w:after="60"/>
        <w:ind w:left="259"/>
      </w:pPr>
      <w:r>
        <w:rPr>
          <w:rFonts w:ascii="Calibri" w:hAnsi="Calibri" w:eastAsia="Microsoft YaHei"/>
          <w:b w:val="0"/>
          <w:sz w:val="22"/>
        </w:rPr>
        <w:t>角色：测试工程师 / 文档助理</w:t>
      </w:r>
    </w:p>
    <w:p>
      <w:pPr>
        <w:spacing w:after="60"/>
        <w:ind w:left="259"/>
      </w:pPr>
      <w:r>
        <w:rPr>
          <w:rFonts w:ascii="Calibri" w:hAnsi="Calibri" w:eastAsia="Microsoft YaHei"/>
          <w:b w:val="0"/>
          <w:sz w:val="22"/>
        </w:rPr>
        <w:t>日期：2026-07-02</w:t>
      </w:r>
    </w:p>
    <w:p>
      <w:pPr>
        <w:spacing w:after="60"/>
        <w:ind w:left="259"/>
      </w:pPr>
      <w:r>
        <w:rPr>
          <w:rFonts w:ascii="Calibri" w:hAnsi="Calibri" w:eastAsia="Microsoft YaHei"/>
          <w:b w:val="0"/>
          <w:sz w:val="22"/>
        </w:rPr>
        <w:t>测试记录编号：019f21ac-5bd7-70f0-ada5-30be4ba097be</w:t>
      </w:r>
    </w:p>
    <w:p>
      <w:pPr>
        <w:pStyle w:val="Heading2"/>
      </w:pPr>
      <w:r>
        <w:t>1. 统一响应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{</w:t>
        <w:br/>
        <w:t xml:space="preserve">  "code": 0,</w:t>
        <w:br/>
        <w:t xml:space="preserve">  "message": "success",</w:t>
        <w:br/>
        <w:t xml:space="preserve">  "data": {}</w:t>
        <w:br/>
        <w:t>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错误码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含义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`400`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参数错误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`401`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未登录或 token 失效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`403`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无权限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`404`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资源不存在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`409`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业务冲突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`500`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服务异常</w:t>
            </w:r>
          </w:p>
        </w:tc>
      </w:tr>
    </w:tbl>
    <w:p>
      <w:pPr>
        <w:spacing w:after="80"/>
      </w:pPr>
    </w:p>
    <w:p>
      <w:pPr>
        <w:pStyle w:val="Heading2"/>
      </w:pPr>
      <w:r>
        <w:t>2. 鉴权方式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登录接口：</w:t>
      </w:r>
      <w:r>
        <w:rPr>
          <w:rFonts w:ascii="Consolas" w:hAnsi="Consolas" w:eastAsia="Microsoft YaHei"/>
          <w:b w:val="0"/>
          <w:sz w:val="21"/>
        </w:rPr>
        <w:t>POST /api/auth/login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请求头：</w:t>
      </w:r>
      <w:r>
        <w:rPr>
          <w:rFonts w:ascii="Consolas" w:hAnsi="Consolas" w:eastAsia="Microsoft YaHei"/>
          <w:b w:val="0"/>
          <w:sz w:val="21"/>
        </w:rPr>
        <w:t>Authorization: Bearer &lt;token&gt;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公开接口：</w:t>
      </w:r>
      <w:r>
        <w:rPr>
          <w:rFonts w:ascii="Consolas" w:hAnsi="Consolas" w:eastAsia="Microsoft YaHei"/>
          <w:b w:val="0"/>
          <w:sz w:val="21"/>
        </w:rPr>
        <w:t>GET /api/auth/test-accounts</w:t>
      </w:r>
    </w:p>
    <w:p>
      <w:pPr>
        <w:pStyle w:val="Heading2"/>
      </w:pPr>
      <w:r>
        <w:t>3. 主要接口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方法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路径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`POST`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`/api/auth/login`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登录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`GET`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`/api/auth/test-accounts`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测试账号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`GET`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`/api/rooms`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房态列表，支持 `status/floor`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`GET`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`/api/rooms/{number}`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房间详情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`PATCH`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`/api/rooms/{number}/status`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修改房态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`POST`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`/api/rooms/{number}/change-room`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换房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`PATCH`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`/api/rooms/{number}/extend-stay`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续住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`GET`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`/api/reservations`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预订列表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`POST`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`/api/reservations`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新增预订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`POST`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`/api/reservations/{id}/cancel`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取消预订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`POST`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`/api/checkin`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预订入住或 Walk-in 入住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`POST`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`/api/checkout`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退房结算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`GET`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`/api/bills`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账单列表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`GET`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`/api/bills/{id}`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账单详情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`POST`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`/api/bills/{id}/charges`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消费入账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`GET`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`/api/housekeeping/tasks`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清洁任务列表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`PATCH`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`/api/housekeeping/tasks/{id}`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更新清洁任务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`GET`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`/api/guests`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客史列表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`GET`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`/api/reports/occupancy`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入住率报表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`GET`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`/api/reports/revenue`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营收报表</w:t>
            </w:r>
          </w:p>
        </w:tc>
      </w:tr>
    </w:tbl>
    <w:p>
      <w:pPr>
        <w:spacing w:after="80"/>
      </w:pPr>
    </w:p>
    <w:p>
      <w:pPr>
        <w:pStyle w:val="Heading2"/>
      </w:pPr>
      <w:r>
        <w:t>4. 关键字段约定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字段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`roomNumber` / `number`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房间号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`status`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前端房态枚举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`type` / `roomType`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房型编号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`checkin` / `checkout`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入住和退房日期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`totalAmount` / `serviceAmount`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账单金额</w:t>
            </w:r>
          </w:p>
        </w:tc>
      </w:tr>
    </w:tbl>
    <w:p>
      <w:pPr>
        <w:spacing w:after="80"/>
      </w:pPr>
    </w:p>
    <w:p>
      <w:pPr>
        <w:pStyle w:val="Heading2"/>
      </w:pPr>
      <w:r>
        <w:t>5. 联调约定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前端保存 token 后统一附加到后续 API 请求。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 xml:space="preserve">后端返回业务错误时，前端展示 </w:t>
      </w:r>
      <w:r>
        <w:rPr>
          <w:rFonts w:ascii="Consolas" w:hAnsi="Consolas" w:eastAsia="Microsoft YaHei"/>
          <w:b w:val="0"/>
          <w:sz w:val="21"/>
        </w:rPr>
        <w:t>message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 xml:space="preserve">当前网页端 API 基址为 </w:t>
      </w:r>
      <w:r>
        <w:rPr>
          <w:rFonts w:ascii="Consolas" w:hAnsi="Consolas" w:eastAsia="Microsoft YaHei"/>
          <w:b w:val="0"/>
          <w:sz w:val="21"/>
        </w:rPr>
        <w:t>http://localhost:8080</w:t>
      </w:r>
      <w:r>
        <w:rPr>
          <w:rFonts w:ascii="Calibri" w:hAnsi="Calibri" w:eastAsia="Microsoft YaHei"/>
          <w:b w:val="0"/>
          <w:sz w:val="22"/>
        </w:rPr>
        <w:t xml:space="preserve">，如果后端使用 </w:t>
      </w:r>
      <w:r>
        <w:rPr>
          <w:rFonts w:ascii="Consolas" w:hAnsi="Consolas" w:eastAsia="Microsoft YaHei"/>
          <w:b w:val="0"/>
          <w:sz w:val="21"/>
        </w:rPr>
        <w:t>18080</w:t>
      </w:r>
      <w:r>
        <w:rPr>
          <w:rFonts w:ascii="Calibri" w:hAnsi="Calibri" w:eastAsia="Microsoft YaHei"/>
          <w:b w:val="0"/>
          <w:sz w:val="22"/>
        </w:rPr>
        <w:t xml:space="preserve"> 测试端口，需要同步调整或通过代理转发。</w:t>
      </w:r>
    </w:p>
    <w:p>
      <w:r>
        <w:br w:type="page"/>
      </w:r>
    </w:p>
    <w:p>
      <w:pPr>
        <w:pStyle w:val="Heading1"/>
      </w:pPr>
      <w:r>
        <w:t>06 用户手册</w:t>
      </w:r>
    </w:p>
    <w:p>
      <w:pPr>
        <w:spacing w:after="60"/>
        <w:ind w:left="259"/>
      </w:pPr>
      <w:r>
        <w:rPr>
          <w:rFonts w:ascii="Calibri" w:hAnsi="Calibri" w:eastAsia="Microsoft YaHei"/>
          <w:b w:val="0"/>
          <w:sz w:val="22"/>
        </w:rPr>
        <w:t>项目：酒店管理系统</w:t>
      </w:r>
    </w:p>
    <w:p>
      <w:pPr>
        <w:spacing w:after="60"/>
        <w:ind w:left="259"/>
      </w:pPr>
      <w:r>
        <w:rPr>
          <w:rFonts w:ascii="Calibri" w:hAnsi="Calibri" w:eastAsia="Microsoft YaHei"/>
          <w:b w:val="0"/>
          <w:sz w:val="22"/>
        </w:rPr>
        <w:t>负责人：XXX</w:t>
      </w:r>
    </w:p>
    <w:p>
      <w:pPr>
        <w:spacing w:after="60"/>
        <w:ind w:left="259"/>
      </w:pPr>
      <w:r>
        <w:rPr>
          <w:rFonts w:ascii="Calibri" w:hAnsi="Calibri" w:eastAsia="Microsoft YaHei"/>
          <w:b w:val="0"/>
          <w:sz w:val="22"/>
        </w:rPr>
        <w:t>角色：测试工程师 / 文档助理</w:t>
      </w:r>
    </w:p>
    <w:p>
      <w:pPr>
        <w:spacing w:after="60"/>
        <w:ind w:left="259"/>
      </w:pPr>
      <w:r>
        <w:rPr>
          <w:rFonts w:ascii="Calibri" w:hAnsi="Calibri" w:eastAsia="Microsoft YaHei"/>
          <w:b w:val="0"/>
          <w:sz w:val="22"/>
        </w:rPr>
        <w:t>日期：2026-07-02</w:t>
      </w:r>
    </w:p>
    <w:p>
      <w:pPr>
        <w:spacing w:after="60"/>
        <w:ind w:left="259"/>
      </w:pPr>
      <w:r>
        <w:rPr>
          <w:rFonts w:ascii="Calibri" w:hAnsi="Calibri" w:eastAsia="Microsoft YaHei"/>
          <w:b w:val="0"/>
          <w:sz w:val="22"/>
        </w:rPr>
        <w:t>测试记录编号：019f21ac-5bd7-70f0-ada5-30be4ba097be</w:t>
      </w:r>
    </w:p>
    <w:p>
      <w:pPr>
        <w:pStyle w:val="Heading2"/>
      </w:pPr>
      <w:r>
        <w:t>1. 登录系统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打开前端页面或 Swagger 接口页面。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使用测试账号接口查看可用账号。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 xml:space="preserve">输入用户名和密码登录，例如 </w:t>
      </w:r>
      <w:r>
        <w:rPr>
          <w:rFonts w:ascii="Consolas" w:hAnsi="Consolas" w:eastAsia="Microsoft YaHei"/>
          <w:b w:val="0"/>
          <w:sz w:val="21"/>
        </w:rPr>
        <w:t>admin / 123456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登录成功后进入首页或获取接口 token。</w:t>
      </w:r>
    </w:p>
    <w:p>
      <w:pPr>
        <w:pStyle w:val="Heading2"/>
      </w:pPr>
      <w:r>
        <w:t>2. 查看房态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进入房态管理页面。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可按楼层或房态筛选房间。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房态颜色和状态文本应与后端返回一致。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可对可操作房间执行维修、恢复空净等状态变更。</w:t>
      </w:r>
    </w:p>
    <w:p>
      <w:pPr>
        <w:pStyle w:val="Heading2"/>
      </w:pPr>
      <w:r>
        <w:t>3. 办理预订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进入预订管理页面。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填写姓名、手机号、房型、入住日期和退房日期。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提交预订。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系统返回预订记录，目标房间状态变为已预订。</w:t>
      </w:r>
    </w:p>
    <w:p>
      <w:pPr>
        <w:pStyle w:val="Heading2"/>
      </w:pPr>
      <w:r>
        <w:t>4. 办理入住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预订入住：选择已有预订并确认入住。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Walk-in 入住：直接选择可用房型或房间，录入住客信息。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入住成功后系统创建客史、入住记录和账单。</w:t>
      </w:r>
    </w:p>
    <w:p>
      <w:pPr>
        <w:pStyle w:val="Heading2"/>
      </w:pPr>
      <w:r>
        <w:t>5. 消费入账和退房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在账单管理中选择目标账单。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如有额外服务消费，追加费用项目。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进入退房结算，确认应收金额和付款状态。</w:t>
      </w:r>
    </w:p>
    <w:p>
      <w:pPr>
        <w:pStyle w:val="ListNumber"/>
      </w:pPr>
      <w:r>
        <w:rPr>
          <w:rFonts w:ascii="Calibri" w:hAnsi="Calibri" w:eastAsia="Microsoft YaHei"/>
          <w:b w:val="0"/>
          <w:sz w:val="22"/>
        </w:rPr>
        <w:t>退房成功后房间进入脏房状态，并生成清洁任务。</w:t>
      </w:r>
    </w:p>
    <w:p>
      <w:pPr>
        <w:pStyle w:val="Heading2"/>
      </w:pPr>
      <w:r>
        <w:t>6. 客房清洁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客房服务员查看待处理任务。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将任务从待处理更新为进行中。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完成清洁并通过检查后，房态恢复为空净。</w:t>
      </w:r>
    </w:p>
    <w:p>
      <w:pPr>
        <w:pStyle w:val="Heading2"/>
      </w:pPr>
      <w:r>
        <w:t>7. 报表查看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入住率报表展示总房数、在住数和入住率。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营收报表展示总营收、服务收入和账单数。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报表数据来自当前数据库状态。</w:t>
      </w:r>
    </w:p>
    <w:p>
      <w:pPr>
        <w:pStyle w:val="Heading2"/>
      </w:pPr>
      <w:r>
        <w:t>8. 常见问题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问题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处理方式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登录失败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确认已导入 `seed.sql`，并使用测试账号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接口返回数据库错误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确认 MySQL 启动、密码正确、数据库已初始化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前端访问不到后端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检查 `BASE_URL` 和后端端口是否一致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APP 端配置 JSON 校验失败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使用 HBuilderX 或 JSONC 解析；严格 JSON 工具需移除注释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>07 部署运行手册</w:t>
      </w:r>
    </w:p>
    <w:p>
      <w:pPr>
        <w:spacing w:after="60"/>
        <w:ind w:left="259"/>
      </w:pPr>
      <w:r>
        <w:rPr>
          <w:rFonts w:ascii="Calibri" w:hAnsi="Calibri" w:eastAsia="Microsoft YaHei"/>
          <w:b w:val="0"/>
          <w:sz w:val="22"/>
        </w:rPr>
        <w:t>项目：酒店管理系统</w:t>
      </w:r>
    </w:p>
    <w:p>
      <w:pPr>
        <w:spacing w:after="60"/>
        <w:ind w:left="259"/>
      </w:pPr>
      <w:r>
        <w:rPr>
          <w:rFonts w:ascii="Calibri" w:hAnsi="Calibri" w:eastAsia="Microsoft YaHei"/>
          <w:b w:val="0"/>
          <w:sz w:val="22"/>
        </w:rPr>
        <w:t>负责人：XXX</w:t>
      </w:r>
    </w:p>
    <w:p>
      <w:pPr>
        <w:spacing w:after="60"/>
        <w:ind w:left="259"/>
      </w:pPr>
      <w:r>
        <w:rPr>
          <w:rFonts w:ascii="Calibri" w:hAnsi="Calibri" w:eastAsia="Microsoft YaHei"/>
          <w:b w:val="0"/>
          <w:sz w:val="22"/>
        </w:rPr>
        <w:t>角色：测试工程师 / 文档助理</w:t>
      </w:r>
    </w:p>
    <w:p>
      <w:pPr>
        <w:spacing w:after="60"/>
        <w:ind w:left="259"/>
      </w:pPr>
      <w:r>
        <w:rPr>
          <w:rFonts w:ascii="Calibri" w:hAnsi="Calibri" w:eastAsia="Microsoft YaHei"/>
          <w:b w:val="0"/>
          <w:sz w:val="22"/>
        </w:rPr>
        <w:t>日期：2026-07-02</w:t>
      </w:r>
    </w:p>
    <w:p>
      <w:pPr>
        <w:spacing w:after="60"/>
        <w:ind w:left="259"/>
      </w:pPr>
      <w:r>
        <w:rPr>
          <w:rFonts w:ascii="Calibri" w:hAnsi="Calibri" w:eastAsia="Microsoft YaHei"/>
          <w:b w:val="0"/>
          <w:sz w:val="22"/>
        </w:rPr>
        <w:t>测试记录编号：019f21ac-5bd7-70f0-ada5-30be4ba097be</w:t>
      </w:r>
    </w:p>
    <w:p>
      <w:pPr>
        <w:pStyle w:val="Heading2"/>
      </w:pPr>
      <w:r>
        <w:t>1. 环境要求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工具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版本建议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JDK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17 或更高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Maven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3.6 或更高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MySQL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8.0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前端工具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HBuilderX / uni-app 相关环境</w:t>
            </w:r>
          </w:p>
        </w:tc>
      </w:tr>
    </w:tbl>
    <w:p>
      <w:pPr>
        <w:spacing w:after="80"/>
      </w:pPr>
    </w:p>
    <w:p>
      <w:pPr>
        <w:pStyle w:val="Heading2"/>
      </w:pPr>
      <w:r>
        <w:t>2. 初始化数据库</w:t>
      </w:r>
    </w:p>
    <w:p>
      <w:r>
        <w:rPr>
          <w:rFonts w:ascii="Calibri" w:hAnsi="Calibri" w:eastAsia="Microsoft YaHei"/>
          <w:b w:val="0"/>
          <w:sz w:val="22"/>
        </w:rPr>
        <w:t>在 MySQL 客户端中按顺序执行：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source 后端/hrms-backend/src/main/resources/db/schema.sql;</w:t>
        <w:br/>
        <w:t>source 后端/hrms-backend/src/main/resources/db/seed.sql;</w:t>
      </w:r>
    </w:p>
    <w:p>
      <w:r>
        <w:rPr>
          <w:rFonts w:ascii="Calibri" w:hAnsi="Calibri" w:eastAsia="Microsoft YaHei"/>
          <w:b w:val="0"/>
          <w:sz w:val="22"/>
        </w:rPr>
        <w:t xml:space="preserve">如果使用图形化工具，先执行 </w:t>
      </w:r>
      <w:r>
        <w:rPr>
          <w:rFonts w:ascii="Consolas" w:hAnsi="Consolas" w:eastAsia="Microsoft YaHei"/>
          <w:b w:val="0"/>
          <w:sz w:val="21"/>
        </w:rPr>
        <w:t>schema.sql</w:t>
      </w:r>
      <w:r>
        <w:rPr>
          <w:rFonts w:ascii="Calibri" w:hAnsi="Calibri" w:eastAsia="Microsoft YaHei"/>
          <w:b w:val="0"/>
          <w:sz w:val="22"/>
        </w:rPr>
        <w:t xml:space="preserve">，再执行 </w:t>
      </w:r>
      <w:r>
        <w:rPr>
          <w:rFonts w:ascii="Consolas" w:hAnsi="Consolas" w:eastAsia="Microsoft YaHei"/>
          <w:b w:val="0"/>
          <w:sz w:val="21"/>
        </w:rPr>
        <w:t>seed.sql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pStyle w:val="Heading2"/>
      </w:pPr>
      <w:r>
        <w:t>3. 后端配置</w:t>
      </w:r>
    </w:p>
    <w:p>
      <w:r>
        <w:rPr>
          <w:rFonts w:ascii="Calibri" w:hAnsi="Calibri" w:eastAsia="Microsoft YaHei"/>
          <w:b w:val="0"/>
          <w:sz w:val="22"/>
        </w:rPr>
        <w:t>配置文件位置：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后端/hrms-backend/src/main/resources/application.yml</w:t>
      </w:r>
    </w:p>
    <w:p>
      <w:r>
        <w:rPr>
          <w:rFonts w:ascii="Calibri" w:hAnsi="Calibri" w:eastAsia="Microsoft YaHei"/>
          <w:b w:val="0"/>
          <w:sz w:val="22"/>
        </w:rPr>
        <w:t xml:space="preserve">默认端口为 </w:t>
      </w:r>
      <w:r>
        <w:rPr>
          <w:rFonts w:ascii="Consolas" w:hAnsi="Consolas" w:eastAsia="Microsoft YaHei"/>
          <w:b w:val="0"/>
          <w:sz w:val="21"/>
        </w:rPr>
        <w:t>8080</w:t>
      </w:r>
      <w:r>
        <w:rPr>
          <w:rFonts w:ascii="Calibri" w:hAnsi="Calibri" w:eastAsia="Microsoft YaHei"/>
          <w:b w:val="0"/>
          <w:sz w:val="22"/>
        </w:rPr>
        <w:t>。如果端口被占用，可启动时追加：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--server.port=18080</w:t>
      </w:r>
    </w:p>
    <w:p>
      <w:r>
        <w:rPr>
          <w:rFonts w:ascii="Calibri" w:hAnsi="Calibri" w:eastAsia="Microsoft YaHei"/>
          <w:b w:val="0"/>
          <w:sz w:val="22"/>
        </w:rPr>
        <w:t>如果本机 MySQL 密码不同，可启动时追加：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--spring.datasource.password=&lt;本机有效密码&gt;</w:t>
      </w:r>
    </w:p>
    <w:p>
      <w:pPr>
        <w:pStyle w:val="Heading2"/>
      </w:pPr>
      <w:r>
        <w:t>4. 后端启动</w:t>
      </w:r>
    </w:p>
    <w:p>
      <w:pPr>
        <w:spacing w:before="80" w:after="160"/>
        <w:ind w:left="216"/>
      </w:pPr>
      <w:r>
        <w:rPr>
          <w:rFonts w:ascii="Consolas" w:hAnsi="Consolas" w:eastAsia="Microsoft YaHei"/>
          <w:sz w:val="18"/>
        </w:rPr>
        <w:t>cd "后端/hrms-backend"</w:t>
        <w:br/>
        <w:t>mvn test</w:t>
        <w:br/>
        <w:t>mvn package -DskipTests</w:t>
        <w:br/>
        <w:t>java -Dfile.encoding=UTF-8 -jar "target/hrms-backend-0.1.0.jar"</w:t>
      </w:r>
    </w:p>
    <w:p>
      <w:pPr>
        <w:pStyle w:val="Heading2"/>
      </w:pPr>
      <w:r>
        <w:t>5. 接口文档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Swagger UI：</w:t>
      </w:r>
      <w:r>
        <w:rPr>
          <w:rFonts w:ascii="Consolas" w:hAnsi="Consolas" w:eastAsia="Microsoft YaHei"/>
          <w:b w:val="0"/>
          <w:sz w:val="21"/>
        </w:rPr>
        <w:t>http://localhost:8080/swagger-ui.html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Knife4j：</w:t>
      </w:r>
      <w:r>
        <w:rPr>
          <w:rFonts w:ascii="Consolas" w:hAnsi="Consolas" w:eastAsia="Microsoft YaHei"/>
          <w:b w:val="0"/>
          <w:sz w:val="21"/>
        </w:rPr>
        <w:t>http://localhost:8080/doc.html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测试账号：</w:t>
      </w:r>
      <w:r>
        <w:rPr>
          <w:rFonts w:ascii="Consolas" w:hAnsi="Consolas" w:eastAsia="Microsoft YaHei"/>
          <w:b w:val="0"/>
          <w:sz w:val="21"/>
        </w:rPr>
        <w:t>http://localhost:8080/api/auth/test-accounts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HTTP 样例：</w:t>
      </w:r>
      <w:r>
        <w:rPr>
          <w:rFonts w:ascii="Consolas" w:hAnsi="Consolas" w:eastAsia="Microsoft YaHei"/>
          <w:b w:val="0"/>
          <w:sz w:val="21"/>
        </w:rPr>
        <w:t>后端/http/hrms-api.http</w:t>
      </w:r>
    </w:p>
    <w:p>
      <w:pPr>
        <w:pStyle w:val="Heading2"/>
      </w:pPr>
      <w:r>
        <w:t>6. 前端运行</w:t>
      </w:r>
    </w:p>
    <w:p>
      <w:r>
        <w:rPr>
          <w:rFonts w:ascii="Calibri" w:hAnsi="Calibri" w:eastAsia="Microsoft YaHei"/>
          <w:b w:val="0"/>
          <w:sz w:val="22"/>
        </w:rPr>
        <w:t xml:space="preserve">网页端和 APP 端均为 HBuilderX/uni-app 工程。网页端可使用 HBuilderX 执行发行流程，生成静态资源后放入 Nginx 目录，参考 </w:t>
      </w:r>
      <w:r>
        <w:rPr>
          <w:rFonts w:ascii="Consolas" w:hAnsi="Consolas" w:eastAsia="Microsoft YaHei"/>
          <w:b w:val="0"/>
          <w:sz w:val="21"/>
        </w:rPr>
        <w:t>后端/nginx/hrms-web.conf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pStyle w:val="Heading2"/>
      </w:pPr>
      <w:r>
        <w:t>7. 部署风险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默认数据库密码不一定适配所有机器。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 xml:space="preserve">前端网页端 API 地址当前写死为 </w:t>
      </w:r>
      <w:r>
        <w:rPr>
          <w:rFonts w:ascii="Consolas" w:hAnsi="Consolas" w:eastAsia="Microsoft YaHei"/>
          <w:b w:val="0"/>
          <w:sz w:val="21"/>
        </w:rPr>
        <w:t>http://localhost:8080</w:t>
      </w:r>
      <w:r>
        <w:rPr>
          <w:rFonts w:ascii="Calibri" w:hAnsi="Calibri" w:eastAsia="Microsoft YaHei"/>
          <w:b w:val="0"/>
          <w:sz w:val="22"/>
        </w:rPr>
        <w:t>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 xml:space="preserve">当前前端目录缺少 CLI 构建入口，CI 构建需要后续补齐 </w:t>
      </w:r>
      <w:r>
        <w:rPr>
          <w:rFonts w:ascii="Consolas" w:hAnsi="Consolas" w:eastAsia="Microsoft YaHei"/>
          <w:b w:val="0"/>
          <w:sz w:val="21"/>
        </w:rPr>
        <w:t>package.json</w:t>
      </w:r>
      <w:r>
        <w:rPr>
          <w:rFonts w:ascii="Calibri" w:hAnsi="Calibri" w:eastAsia="Microsoft YaHei"/>
          <w:b w:val="0"/>
          <w:sz w:val="22"/>
        </w:rPr>
        <w:t>。</w:t>
      </w:r>
    </w:p>
    <w:p>
      <w:r>
        <w:br w:type="page"/>
      </w:r>
    </w:p>
    <w:p>
      <w:pPr>
        <w:pStyle w:val="Heading1"/>
      </w:pPr>
      <w:r>
        <w:t>08 软件测试报告</w:t>
      </w:r>
    </w:p>
    <w:p>
      <w:pPr>
        <w:spacing w:after="60"/>
        <w:ind w:left="259"/>
      </w:pPr>
      <w:r>
        <w:rPr>
          <w:rFonts w:ascii="Calibri" w:hAnsi="Calibri" w:eastAsia="Microsoft YaHei"/>
          <w:b w:val="0"/>
          <w:sz w:val="22"/>
        </w:rPr>
        <w:t>项目：酒店管理系统</w:t>
      </w:r>
    </w:p>
    <w:p>
      <w:pPr>
        <w:spacing w:after="60"/>
        <w:ind w:left="259"/>
      </w:pPr>
      <w:r>
        <w:rPr>
          <w:rFonts w:ascii="Calibri" w:hAnsi="Calibri" w:eastAsia="Microsoft YaHei"/>
          <w:b w:val="0"/>
          <w:sz w:val="22"/>
        </w:rPr>
        <w:t>负责人：XXX</w:t>
      </w:r>
    </w:p>
    <w:p>
      <w:pPr>
        <w:spacing w:after="60"/>
        <w:ind w:left="259"/>
      </w:pPr>
      <w:r>
        <w:rPr>
          <w:rFonts w:ascii="Calibri" w:hAnsi="Calibri" w:eastAsia="Microsoft YaHei"/>
          <w:b w:val="0"/>
          <w:sz w:val="22"/>
        </w:rPr>
        <w:t>角色：测试工程师 / 文档助理</w:t>
      </w:r>
    </w:p>
    <w:p>
      <w:pPr>
        <w:spacing w:after="60"/>
        <w:ind w:left="259"/>
      </w:pPr>
      <w:r>
        <w:rPr>
          <w:rFonts w:ascii="Calibri" w:hAnsi="Calibri" w:eastAsia="Microsoft YaHei"/>
          <w:b w:val="0"/>
          <w:sz w:val="22"/>
        </w:rPr>
        <w:t>日期：2026-07-02</w:t>
      </w:r>
    </w:p>
    <w:p>
      <w:pPr>
        <w:spacing w:after="60"/>
        <w:ind w:left="259"/>
      </w:pPr>
      <w:r>
        <w:rPr>
          <w:rFonts w:ascii="Calibri" w:hAnsi="Calibri" w:eastAsia="Microsoft YaHei"/>
          <w:b w:val="0"/>
          <w:sz w:val="22"/>
        </w:rPr>
        <w:t>测试记录编号：019f21ac-5bd7-70f0-ada5-30be4ba097be</w:t>
      </w:r>
    </w:p>
    <w:p>
      <w:pPr>
        <w:pStyle w:val="Heading2"/>
      </w:pPr>
      <w:r>
        <w:t>1. 测试概况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项目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内容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被测仓库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`Agent2026-Li/Hotel-management-system`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测试记录编号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`019f21ac-5bd7-70f0-ada5-30be4ba097be`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本地基线提交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`b7ef6bb5ac756ab3b95461ccfb45c9caef7388ec`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测试报告提交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`b5e1452ed4df633a6365b4e934f3b05730069201`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测试时间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2026-07-02 15:00-15:46, Asia/Shanghai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测试环境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Windows 11, Java 26, Apache Maven 3.9.16, MySQL80</w:t>
            </w:r>
          </w:p>
        </w:tc>
      </w:tr>
    </w:tbl>
    <w:p>
      <w:pPr>
        <w:spacing w:after="80"/>
      </w:pPr>
    </w:p>
    <w:p>
      <w:pPr>
        <w:pStyle w:val="Heading2"/>
      </w:pPr>
      <w:r>
        <w:t>2. 测试范围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范围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结果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后端 Maven/JUnit 测试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6 个测试通过，0 失败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后端打包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`mvn package -DskipTests` 成功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后端运行时冒烟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`java -jar` 启动成功，测试端口 `18080`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数据库初始化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`schema.sql`、`seed.sql` 成功导入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核心 API 冒烟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22 项断言通过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前端静态检查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网页端通过，APP 端 JSONC 兼容通过</w:t>
            </w:r>
          </w:p>
        </w:tc>
      </w:tr>
    </w:tbl>
    <w:p>
      <w:pPr>
        <w:spacing w:after="80"/>
      </w:pPr>
    </w:p>
    <w:p>
      <w:pPr>
        <w:pStyle w:val="Heading2"/>
      </w:pPr>
      <w:r>
        <w:t>3. 执行结果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模块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用例摘要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结果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认证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获取测试账号、`admin/123456` 登录、无 token 拦截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通过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房态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查询 98 间房、一楼 14 间、修改并恢复 `106` 状态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通过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预订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查询 2 条种子预订、新增并取消预订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通过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入住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使用种子预订办理 `102` 入住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通过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账单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入住后账单增加，`B001` 追加服务费 25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通过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退房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退房后生成 `102` 清洁任务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通过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清洁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任务从 `pending` 到 `doing` 到 `done`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通过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客史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客史列表包含新增入住客人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通过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报表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入住率 2.04，总营收 1080，服务收入 25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通过</w:t>
            </w:r>
          </w:p>
        </w:tc>
      </w:tr>
    </w:tbl>
    <w:p>
      <w:pPr>
        <w:spacing w:after="80"/>
      </w:pPr>
    </w:p>
    <w:p>
      <w:pPr>
        <w:pStyle w:val="Heading2"/>
      </w:pPr>
      <w:r>
        <w:t>4. 缺陷与风险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编号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级别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类型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说明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建议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D-001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中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配置风险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默认数据库密码在当前机器不可用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使用 profile 或环境变量覆盖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R-001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中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安全风险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数据库密码和 token secret 明文在仓库中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改为环境变量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R-002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中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部署风险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前端 API 地址硬编码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使用代理或条件编译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R-003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中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可维护性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数据库异常返回 `message=null`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全局异常处理返回稳定错误消息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R-004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中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工程化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前端缺少 CLI 构建入口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补充 `package.json` 和构建命令</w:t>
            </w:r>
          </w:p>
        </w:tc>
      </w:tr>
      <w:tr>
        <w:tc>
          <w:tcPr>
            <w:tcW w:type="dxa" w:w="1872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R-005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低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质量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前端保留调试日志</w:t>
            </w:r>
          </w:p>
        </w:tc>
        <w:tc>
          <w:tcPr>
            <w:tcW w:type="dxa" w:w="1872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仅开发环境输出</w:t>
            </w:r>
          </w:p>
        </w:tc>
      </w:tr>
    </w:tbl>
    <w:p>
      <w:pPr>
        <w:spacing w:after="80"/>
      </w:pPr>
    </w:p>
    <w:p>
      <w:pPr>
        <w:pStyle w:val="Heading2"/>
      </w:pPr>
      <w:r>
        <w:t>5. 未覆盖内容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前端真实构建和浏览器 E2E。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移动端真机或模拟器测试。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WebSocket 客户端订阅验证。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并发预订、重复入住、欠费退房等边界业务测试。</w:t>
      </w:r>
    </w:p>
    <w:p>
      <w:pPr>
        <w:pStyle w:val="Heading2"/>
      </w:pPr>
      <w:r>
        <w:t>6. 结论</w:t>
      </w:r>
    </w:p>
    <w:p>
      <w:r>
        <w:rPr>
          <w:rFonts w:ascii="Calibri" w:hAnsi="Calibri" w:eastAsia="Microsoft YaHei"/>
          <w:b w:val="0"/>
          <w:sz w:val="22"/>
        </w:rPr>
        <w:t>后端核心功能冒烟通过，前端静态检查基本通过，数据库可重建测试数据。系统已达到课程演示和答辩的基础验收条件，但后续若进入更完整验收，需要补齐前端工程化构建、E2E 测试、WebSocket 订阅测试和配置外置化。</w:t>
      </w:r>
    </w:p>
    <w:p>
      <w:r>
        <w:br w:type="page"/>
      </w:r>
    </w:p>
    <w:p>
      <w:pPr>
        <w:pStyle w:val="Heading1"/>
      </w:pPr>
      <w:r>
        <w:t>09 答辩材料清单</w:t>
      </w:r>
    </w:p>
    <w:p>
      <w:pPr>
        <w:spacing w:after="60"/>
        <w:ind w:left="259"/>
      </w:pPr>
      <w:r>
        <w:rPr>
          <w:rFonts w:ascii="Calibri" w:hAnsi="Calibri" w:eastAsia="Microsoft YaHei"/>
          <w:b w:val="0"/>
          <w:sz w:val="22"/>
        </w:rPr>
        <w:t>项目：酒店管理系统</w:t>
      </w:r>
    </w:p>
    <w:p>
      <w:pPr>
        <w:spacing w:after="60"/>
        <w:ind w:left="259"/>
      </w:pPr>
      <w:r>
        <w:rPr>
          <w:rFonts w:ascii="Calibri" w:hAnsi="Calibri" w:eastAsia="Microsoft YaHei"/>
          <w:b w:val="0"/>
          <w:sz w:val="22"/>
        </w:rPr>
        <w:t>负责人：XXX</w:t>
      </w:r>
    </w:p>
    <w:p>
      <w:pPr>
        <w:spacing w:after="60"/>
        <w:ind w:left="259"/>
      </w:pPr>
      <w:r>
        <w:rPr>
          <w:rFonts w:ascii="Calibri" w:hAnsi="Calibri" w:eastAsia="Microsoft YaHei"/>
          <w:b w:val="0"/>
          <w:sz w:val="22"/>
        </w:rPr>
        <w:t>角色：测试工程师 / 文档助理</w:t>
      </w:r>
    </w:p>
    <w:p>
      <w:pPr>
        <w:spacing w:after="60"/>
        <w:ind w:left="259"/>
      </w:pPr>
      <w:r>
        <w:rPr>
          <w:rFonts w:ascii="Calibri" w:hAnsi="Calibri" w:eastAsia="Microsoft YaHei"/>
          <w:b w:val="0"/>
          <w:sz w:val="22"/>
        </w:rPr>
        <w:t>日期：2026-07-02</w:t>
      </w:r>
    </w:p>
    <w:p>
      <w:pPr>
        <w:spacing w:after="60"/>
        <w:ind w:left="259"/>
      </w:pPr>
      <w:r>
        <w:rPr>
          <w:rFonts w:ascii="Calibri" w:hAnsi="Calibri" w:eastAsia="Microsoft YaHei"/>
          <w:b w:val="0"/>
          <w:sz w:val="22"/>
        </w:rPr>
        <w:t>测试记录编号：019f21ac-5bd7-70f0-ada5-30be4ba097be</w:t>
      </w:r>
    </w:p>
    <w:p>
      <w:pPr>
        <w:pStyle w:val="Heading2"/>
      </w:pPr>
      <w:r>
        <w:t>1. 答辩目标</w:t>
      </w:r>
    </w:p>
    <w:p>
      <w:r>
        <w:rPr>
          <w:rFonts w:ascii="Calibri" w:hAnsi="Calibri" w:eastAsia="Microsoft YaHei"/>
          <w:b w:val="0"/>
          <w:sz w:val="22"/>
        </w:rPr>
        <w:t>答辩需要说明系统为什么做、做了哪些功能、采用什么架构、如何联调和测试、当前有哪些风险与后续改进。PPT 初稿由文档助理负责制作，全组审核后定稿。</w:t>
      </w:r>
    </w:p>
    <w:p>
      <w:pPr>
        <w:pStyle w:val="Heading2"/>
      </w:pPr>
      <w:r>
        <w:t>2. PPT 初稿结构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页码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标题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讲解重点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1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酒店管理系统完成了核心业务闭环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项目目标、技术栈、角色分工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2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答辩从业务闭环展开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讲解路线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3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需求覆盖前台、客房和管理三类场景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用户角色和功能边界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4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系统采用前后端分离和后端分层设计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架构、模块、数据流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5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预订到清洁形成完整状态流转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核心业务流程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6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后端以 MyBatis 和 MySQL 承载真实数据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数据库、Mapper、接口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7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前端提供网页端和 APP 端页面源码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页面和交互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8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测试结果证明后端核心链路可运行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6 个单测、22 项冒烟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9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当前风险集中在配置和工程化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缺陷、风险、改进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10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演示按登录、房态、入住、退房、报表收束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演示顺序和总结</w:t>
            </w:r>
          </w:p>
        </w:tc>
      </w:tr>
    </w:tbl>
    <w:p>
      <w:pPr>
        <w:spacing w:after="80"/>
      </w:pPr>
    </w:p>
    <w:p>
      <w:pPr>
        <w:pStyle w:val="Heading2"/>
      </w:pPr>
      <w:r>
        <w:t>3. 提交材料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材料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状态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源代码仓库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已推送测试报告提交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软件测试报告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已整理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全套软件工程文档 Markdown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已整理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Word 成品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已生成并待最终组内确认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答辩 PPT 初稿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已生成并待全组审核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演示视频脚本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已生成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格式排版查重自查表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已生成</w:t>
            </w:r>
          </w:p>
        </w:tc>
      </w:tr>
    </w:tbl>
    <w:p>
      <w:pPr>
        <w:spacing w:after="80"/>
      </w:pPr>
    </w:p>
    <w:p>
      <w:pPr>
        <w:pStyle w:val="Heading2"/>
      </w:pPr>
      <w:r>
        <w:t>4. 组内审核建议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后端同学确认接口、数据库和部署说明是否与当前代码一致。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前端同学确认页面名称、页面路径和演示流程是否可展示。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测试同学确认测试结论、缺陷风险和未覆盖项没有夸大。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组长确认 PPT 时长、每人讲解页和最终提交命名。</w:t>
      </w:r>
    </w:p>
    <w:p>
      <w:r>
        <w:br w:type="page"/>
      </w:r>
    </w:p>
    <w:p>
      <w:pPr>
        <w:pStyle w:val="Heading1"/>
      </w:pPr>
      <w:r>
        <w:t>10 演示视频脚本和录制清单</w:t>
      </w:r>
    </w:p>
    <w:p>
      <w:pPr>
        <w:spacing w:after="60"/>
        <w:ind w:left="259"/>
      </w:pPr>
      <w:r>
        <w:rPr>
          <w:rFonts w:ascii="Calibri" w:hAnsi="Calibri" w:eastAsia="Microsoft YaHei"/>
          <w:b w:val="0"/>
          <w:sz w:val="22"/>
        </w:rPr>
        <w:t>项目：酒店管理系统</w:t>
      </w:r>
    </w:p>
    <w:p>
      <w:pPr>
        <w:spacing w:after="60"/>
        <w:ind w:left="259"/>
      </w:pPr>
      <w:r>
        <w:rPr>
          <w:rFonts w:ascii="Calibri" w:hAnsi="Calibri" w:eastAsia="Microsoft YaHei"/>
          <w:b w:val="0"/>
          <w:sz w:val="22"/>
        </w:rPr>
        <w:t>负责人：XXX</w:t>
      </w:r>
    </w:p>
    <w:p>
      <w:pPr>
        <w:spacing w:after="60"/>
        <w:ind w:left="259"/>
      </w:pPr>
      <w:r>
        <w:rPr>
          <w:rFonts w:ascii="Calibri" w:hAnsi="Calibri" w:eastAsia="Microsoft YaHei"/>
          <w:b w:val="0"/>
          <w:sz w:val="22"/>
        </w:rPr>
        <w:t>角色：测试工程师 / 文档助理</w:t>
      </w:r>
    </w:p>
    <w:p>
      <w:pPr>
        <w:spacing w:after="60"/>
        <w:ind w:left="259"/>
      </w:pPr>
      <w:r>
        <w:rPr>
          <w:rFonts w:ascii="Calibri" w:hAnsi="Calibri" w:eastAsia="Microsoft YaHei"/>
          <w:b w:val="0"/>
          <w:sz w:val="22"/>
        </w:rPr>
        <w:t>日期：2026-07-02</w:t>
      </w:r>
    </w:p>
    <w:p>
      <w:pPr>
        <w:spacing w:after="60"/>
        <w:ind w:left="259"/>
      </w:pPr>
      <w:r>
        <w:rPr>
          <w:rFonts w:ascii="Calibri" w:hAnsi="Calibri" w:eastAsia="Microsoft YaHei"/>
          <w:b w:val="0"/>
          <w:sz w:val="22"/>
        </w:rPr>
        <w:t>测试记录编号：019f21ac-5bd7-70f0-ada5-30be4ba097be</w:t>
      </w:r>
    </w:p>
    <w:p>
      <w:pPr>
        <w:pStyle w:val="Heading2"/>
      </w:pPr>
      <w:r>
        <w:t>1. 录制前检查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检查项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标准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数据库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已执行 `schema.sql` 和 `seed.sql`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后端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`java -jar` 启动成功，Swagger 可访问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端口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后端端口与前端 `BASE_URL` 一致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账号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`admin / 123456` 可登录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屏幕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浏览器缩放 100%，录屏区域只保留演示窗口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数据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使用种子数据演示，避免录入真实个人信息</w:t>
            </w:r>
          </w:p>
        </w:tc>
      </w:tr>
    </w:tbl>
    <w:p>
      <w:pPr>
        <w:spacing w:after="80"/>
      </w:pPr>
    </w:p>
    <w:p>
      <w:pPr>
        <w:pStyle w:val="Heading2"/>
      </w:pPr>
      <w:r>
        <w:t>2. 镜头顺序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镜头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画面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操作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旁白要点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1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项目目录和 README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展示仓库结构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本项目包含后端、网页端、APP 端和交付文档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2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Swagger 或登录页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获取测试账号并登录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系统使用 token 鉴权，测试账号来自种子数据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3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房态页面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筛选房间、查看房态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房态是预订、入住和清洁流程的核心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4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预订页面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新增或展示预订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预订会占用可用房间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5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入住页面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办理入住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入住生成客史、入住记录和账单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6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账单页面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查看账单、追加消费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账单支持房费和服务费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7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退房页面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完成退房结算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退房后自动生成清洁任务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8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清洁页面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更新清洁任务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清洁完成后房态恢复空净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9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报表页面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查看入住率和营收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报表来自当前数据库状态</w:t>
            </w:r>
          </w:p>
        </w:tc>
      </w:tr>
      <w:tr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10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测试报告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展示 22 项冒烟通过</w:t>
            </w:r>
          </w:p>
        </w:tc>
        <w:tc>
          <w:tcPr>
            <w:tcW w:type="dxa" w:w="234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说明已完成核心链路验证和风险记录</w:t>
            </w:r>
          </w:p>
        </w:tc>
      </w:tr>
    </w:tbl>
    <w:p>
      <w:pPr>
        <w:spacing w:after="80"/>
      </w:pPr>
    </w:p>
    <w:p>
      <w:pPr>
        <w:pStyle w:val="Heading2"/>
      </w:pPr>
      <w:r>
        <w:t>3. 推荐旁白稿</w:t>
      </w:r>
    </w:p>
    <w:p>
      <w:r>
        <w:rPr>
          <w:rFonts w:ascii="Calibri" w:hAnsi="Calibri" w:eastAsia="Microsoft YaHei"/>
          <w:b w:val="0"/>
          <w:sz w:val="22"/>
        </w:rPr>
        <w:t>大家好，我们展示的是酒店管理系统。本系统围绕酒店客房业务闭环设计，覆盖登录、房态、预订、入住、退房、账单、清洁、客史和报表。后端采用 Spring Boot、MyBatis 和 MySQL，前端提供网页端和 APP 端源码。演示中我们使用初始化脚本提供的测试账号和种子数据，先登录系统，再按业务流程展示从房间查询到预订入住、退房清洁和报表统计的完整链路。最后展示测试报告，本次后端自动化测试通过，核心 API 冒烟 22 项断言通过，同时记录了配置外置化、前端 CLI 构建入口和 WebSocket 补测等后续风险。</w:t>
      </w:r>
    </w:p>
    <w:p>
      <w:pPr>
        <w:pStyle w:val="Heading2"/>
      </w:pPr>
      <w:r>
        <w:t>4. 录制后检查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视频中没有暴露真实密码或个人隐私。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页面文字清晰，接口响应没有长时间卡顿。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讲解覆盖项目目标、核心功能、技术实现、测试结果和风险。</w:t>
      </w:r>
    </w:p>
    <w:p>
      <w:pPr>
        <w:pStyle w:val="ListBullet"/>
      </w:pPr>
      <w:r>
        <w:rPr>
          <w:rFonts w:ascii="Calibri" w:hAnsi="Calibri" w:eastAsia="Microsoft YaHei"/>
          <w:b w:val="0"/>
          <w:sz w:val="22"/>
        </w:rPr>
        <w:t>文件命名建议：</w:t>
      </w:r>
      <w:r>
        <w:rPr>
          <w:rFonts w:ascii="Consolas" w:hAnsi="Consolas" w:eastAsia="Microsoft YaHei"/>
          <w:b w:val="0"/>
          <w:sz w:val="21"/>
        </w:rPr>
        <w:t>酒店管理系统_演示视频_XXX.mp4</w:t>
      </w:r>
      <w:r>
        <w:rPr>
          <w:rFonts w:ascii="Calibri" w:hAnsi="Calibri" w:eastAsia="Microsoft YaHei"/>
          <w:b w:val="0"/>
          <w:sz w:val="22"/>
        </w:rPr>
        <w:t>。</w:t>
      </w:r>
    </w:p>
    <w:p>
      <w:r>
        <w:br w:type="page"/>
      </w:r>
    </w:p>
    <w:p>
      <w:pPr>
        <w:pStyle w:val="Heading1"/>
      </w:pPr>
      <w:r>
        <w:t>11 格式排版查重自查表</w:t>
      </w:r>
    </w:p>
    <w:p>
      <w:pPr>
        <w:spacing w:after="60"/>
        <w:ind w:left="259"/>
      </w:pPr>
      <w:r>
        <w:rPr>
          <w:rFonts w:ascii="Calibri" w:hAnsi="Calibri" w:eastAsia="Microsoft YaHei"/>
          <w:b w:val="0"/>
          <w:sz w:val="22"/>
        </w:rPr>
        <w:t>项目：酒店管理系统</w:t>
      </w:r>
    </w:p>
    <w:p>
      <w:pPr>
        <w:spacing w:after="60"/>
        <w:ind w:left="259"/>
      </w:pPr>
      <w:r>
        <w:rPr>
          <w:rFonts w:ascii="Calibri" w:hAnsi="Calibri" w:eastAsia="Microsoft YaHei"/>
          <w:b w:val="0"/>
          <w:sz w:val="22"/>
        </w:rPr>
        <w:t>负责人：XXX</w:t>
      </w:r>
    </w:p>
    <w:p>
      <w:pPr>
        <w:spacing w:after="60"/>
        <w:ind w:left="259"/>
      </w:pPr>
      <w:r>
        <w:rPr>
          <w:rFonts w:ascii="Calibri" w:hAnsi="Calibri" w:eastAsia="Microsoft YaHei"/>
          <w:b w:val="0"/>
          <w:sz w:val="22"/>
        </w:rPr>
        <w:t>角色：测试工程师 / 文档助理</w:t>
      </w:r>
    </w:p>
    <w:p>
      <w:pPr>
        <w:spacing w:after="60"/>
        <w:ind w:left="259"/>
      </w:pPr>
      <w:r>
        <w:rPr>
          <w:rFonts w:ascii="Calibri" w:hAnsi="Calibri" w:eastAsia="Microsoft YaHei"/>
          <w:b w:val="0"/>
          <w:sz w:val="22"/>
        </w:rPr>
        <w:t>日期：2026-07-02</w:t>
      </w:r>
    </w:p>
    <w:p>
      <w:pPr>
        <w:spacing w:after="60"/>
        <w:ind w:left="259"/>
      </w:pPr>
      <w:r>
        <w:rPr>
          <w:rFonts w:ascii="Calibri" w:hAnsi="Calibri" w:eastAsia="Microsoft YaHei"/>
          <w:b w:val="0"/>
          <w:sz w:val="22"/>
        </w:rPr>
        <w:t>测试记录编号：019f21ac-5bd7-70f0-ada5-30be4ba097be</w:t>
      </w:r>
    </w:p>
    <w:p>
      <w:pPr>
        <w:pStyle w:val="Heading2"/>
      </w:pPr>
      <w:r>
        <w:t>1. 格式自查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检查项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标准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状态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文件命名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使用编号和中文标题，便于排序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已检查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编码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Markdown 使用 UTF-8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已检查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标题层级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一级标题为文档名，二级标题为章节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已检查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表格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表头完整，列含义清楚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已检查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代码和路径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使用反引号标注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已检查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日期和署名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日期统一为 2026-07-02，负责人暂写 XXX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已检查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风险表述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区分已验证结论和未覆盖内容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已检查</w:t>
            </w:r>
          </w:p>
        </w:tc>
      </w:tr>
    </w:tbl>
    <w:p>
      <w:pPr>
        <w:spacing w:after="80"/>
      </w:pPr>
    </w:p>
    <w:p>
      <w:pPr>
        <w:pStyle w:val="Heading2"/>
      </w:pPr>
      <w:r>
        <w:t>2. 排版自查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检查项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标准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状态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Word 样式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使用统一标题、正文和表格样式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已生成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PPT 样式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使用单色网格，标题和正文不拥挤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已生成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表格宽度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Word 表格不超出页面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待渲染确认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页眉页脚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Word 成品包含项目名和日期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已生成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PPT 页码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每页有页码或清晰结构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已生成</w:t>
            </w:r>
          </w:p>
        </w:tc>
      </w:tr>
    </w:tbl>
    <w:p>
      <w:pPr>
        <w:spacing w:after="80"/>
      </w:pPr>
    </w:p>
    <w:p>
      <w:pPr>
        <w:pStyle w:val="Heading2"/>
      </w:pPr>
      <w:r>
        <w:t>3. 原创性自查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检查项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说明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状态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内容来源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主要来自本地代码、测试记录和课程岗位文档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已检查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外部模板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只参考软件工程文档结构，不复制正文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已检查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引用说明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参考链接已放入 README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已检查</w:t>
            </w:r>
          </w:p>
        </w:tc>
      </w:tr>
      <w:tr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查重声明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未使用外部查重平台，不声明查重通过</w:t>
            </w:r>
          </w:p>
        </w:tc>
        <w:tc>
          <w:tcPr>
            <w:tcW w:type="dxa" w:w="312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已明确</w:t>
            </w:r>
          </w:p>
        </w:tc>
      </w:tr>
    </w:tbl>
    <w:p>
      <w:pPr>
        <w:spacing w:after="80"/>
      </w:pPr>
    </w:p>
    <w:p>
      <w:pPr>
        <w:pStyle w:val="Heading2"/>
      </w:pPr>
      <w:r>
        <w:t>4. 岗位要求覆盖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岗位要求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/>
                <w:sz w:val="19"/>
              </w:rPr>
              <w:t>对应材料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编写测试计划、测试用例、功能测试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`08-软件测试报告.md`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提交缺陷清单，跟踪修复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`08-软件测试报告.md` 第 4 节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撰写软件测试报告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`测试文档.md` 和 `08-软件测试报告.md`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整理概要设计、详细设计、用户手册等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`01` 到 `07` 号文档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制作答辩 PPT 初稿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`酒店管理系统_答辩PPT初稿.pptx`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录演示视频、整理答辩材料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`09` 和 `10` 号文档</w:t>
            </w:r>
          </w:p>
        </w:tc>
      </w:tr>
      <w:tr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统一文档格式、排版、查重</w:t>
            </w:r>
          </w:p>
        </w:tc>
        <w:tc>
          <w:tcPr>
            <w:tcW w:type="dxa" w:w="4680"/>
            <w:vAlign w:val="center"/>
          </w:tcPr>
          <w:p>
            <w:r>
              <w:rPr>
                <w:rFonts w:ascii="Calibri" w:hAnsi="Calibri" w:eastAsia="Microsoft YaHei"/>
                <w:b w:val="0"/>
                <w:sz w:val="19"/>
              </w:rPr>
              <w:t>本自查表和 Word 成品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color w:val="666666"/>
        <w:sz w:val="18"/>
      </w:rPr>
      <w:t>XXX | 2026-07-02 | 测试记录 019f21ac-5bd7-70f0-ada5-30be4ba097be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color w:val="666666"/>
        <w:sz w:val="18"/>
      </w:rPr>
      <w:t>酒店管理系统软件工程文档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酒店管理系统全套软件工程文档</dc:title>
  <dc:subject>课程设计交付材料</dc:subject>
  <dc:creator>XXX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